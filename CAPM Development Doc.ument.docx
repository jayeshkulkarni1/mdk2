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2BC63" w14:textId="77777777" w:rsidR="004843E5" w:rsidRPr="00C93DBE" w:rsidRDefault="002E2502" w:rsidP="00C86086">
      <w:pPr>
        <w:pStyle w:val="Heading1"/>
        <w:jc w:val="center"/>
        <w:rPr>
          <w:rFonts w:ascii="Calibri" w:hAnsi="Calibri" w:cs="Calibri"/>
          <w:sz w:val="32"/>
          <w:szCs w:val="32"/>
        </w:rPr>
      </w:pPr>
      <w:r w:rsidRPr="00C93DBE">
        <w:rPr>
          <w:rFonts w:ascii="Calibri" w:hAnsi="Calibri" w:cs="Calibri"/>
          <w:sz w:val="32"/>
          <w:szCs w:val="32"/>
        </w:rPr>
        <w:t>SAP CAPM Java Project Setup Guide</w:t>
      </w:r>
    </w:p>
    <w:p w14:paraId="53F20073" w14:textId="77777777" w:rsidR="004843E5" w:rsidRPr="00860F45" w:rsidRDefault="004843E5">
      <w:pPr>
        <w:rPr>
          <w:rFonts w:ascii="Calibri" w:hAnsi="Calibri" w:cs="Calibri"/>
          <w:sz w:val="22"/>
        </w:rPr>
      </w:pPr>
    </w:p>
    <w:p w14:paraId="0608177E" w14:textId="77777777" w:rsidR="004843E5" w:rsidRPr="00C93DBE" w:rsidRDefault="002E2502">
      <w:pPr>
        <w:pStyle w:val="Heading2"/>
        <w:rPr>
          <w:rFonts w:ascii="Calibri" w:hAnsi="Calibri" w:cs="Calibri"/>
          <w:sz w:val="24"/>
          <w:szCs w:val="24"/>
        </w:rPr>
      </w:pPr>
      <w:r w:rsidRPr="00C93DBE">
        <w:rPr>
          <w:rFonts w:ascii="Calibri" w:hAnsi="Calibri" w:cs="Calibri"/>
          <w:sz w:val="24"/>
          <w:szCs w:val="24"/>
        </w:rPr>
        <w:t>Step 1: Login to SAP Business Application Studio</w:t>
      </w:r>
    </w:p>
    <w:p w14:paraId="7F79FCD5" w14:textId="77777777" w:rsidR="004843E5" w:rsidRPr="00860F45" w:rsidRDefault="004843E5">
      <w:pPr>
        <w:rPr>
          <w:rFonts w:ascii="Calibri" w:hAnsi="Calibri" w:cs="Calibri"/>
          <w:sz w:val="22"/>
        </w:rPr>
      </w:pPr>
    </w:p>
    <w:p w14:paraId="05E58333" w14:textId="4A094095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>1. Open your web browser and navigate to the SAP Business Application Studio URL provided by your administrator</w:t>
      </w:r>
      <w:r w:rsidR="00D13C04" w:rsidRPr="00860F45">
        <w:rPr>
          <w:rFonts w:ascii="Calibri" w:hAnsi="Calibri" w:cs="Calibri"/>
          <w:sz w:val="22"/>
        </w:rPr>
        <w:t xml:space="preserve"> or </w:t>
      </w:r>
      <w:r w:rsidR="00391B0C" w:rsidRPr="00860F45">
        <w:rPr>
          <w:rFonts w:ascii="Calibri" w:hAnsi="Calibri" w:cs="Calibri"/>
          <w:sz w:val="22"/>
        </w:rPr>
        <w:t>login to</w:t>
      </w:r>
      <w:r w:rsidR="006973A9" w:rsidRPr="00860F45">
        <w:rPr>
          <w:rFonts w:ascii="Calibri" w:hAnsi="Calibri" w:cs="Calibri"/>
          <w:sz w:val="22"/>
        </w:rPr>
        <w:t xml:space="preserve"> SAP BTP Cockpit and</w:t>
      </w:r>
      <w:r w:rsidR="00E80BB7" w:rsidRPr="00860F45">
        <w:rPr>
          <w:rFonts w:ascii="Calibri" w:hAnsi="Calibri" w:cs="Calibri"/>
          <w:sz w:val="22"/>
        </w:rPr>
        <w:t xml:space="preserve"> navigate </w:t>
      </w:r>
      <w:r w:rsidR="00391B0C" w:rsidRPr="00860F45">
        <w:rPr>
          <w:rFonts w:ascii="Calibri" w:hAnsi="Calibri" w:cs="Calibri"/>
          <w:sz w:val="22"/>
        </w:rPr>
        <w:t xml:space="preserve">to BAS </w:t>
      </w:r>
      <w:r w:rsidR="007264BD" w:rsidRPr="00860F45">
        <w:rPr>
          <w:rFonts w:ascii="Calibri" w:hAnsi="Calibri" w:cs="Calibri"/>
          <w:sz w:val="22"/>
        </w:rPr>
        <w:t>service</w:t>
      </w:r>
      <w:r w:rsidR="00E80BB7" w:rsidRPr="00860F45">
        <w:rPr>
          <w:rFonts w:ascii="Calibri" w:hAnsi="Calibri" w:cs="Calibri"/>
          <w:sz w:val="22"/>
        </w:rPr>
        <w:t>.</w:t>
      </w:r>
    </w:p>
    <w:p w14:paraId="50E6ECE8" w14:textId="2C98E826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>2. Log in using your SAP credentials</w:t>
      </w:r>
      <w:r w:rsidR="00E4689B" w:rsidRPr="00860F45">
        <w:rPr>
          <w:rFonts w:ascii="Calibri" w:hAnsi="Calibri" w:cs="Calibri"/>
          <w:sz w:val="22"/>
        </w:rPr>
        <w:t xml:space="preserve"> and sign in with Default Identity</w:t>
      </w:r>
      <w:r w:rsidR="00183E21" w:rsidRPr="00860F45">
        <w:rPr>
          <w:rFonts w:ascii="Calibri" w:hAnsi="Calibri" w:cs="Calibri"/>
          <w:sz w:val="22"/>
        </w:rPr>
        <w:t xml:space="preserve"> Provider</w:t>
      </w:r>
      <w:r w:rsidRPr="00860F45">
        <w:rPr>
          <w:rFonts w:ascii="Calibri" w:hAnsi="Calibri" w:cs="Calibri"/>
          <w:sz w:val="22"/>
        </w:rPr>
        <w:t>.</w:t>
      </w:r>
    </w:p>
    <w:p w14:paraId="34ECCA53" w14:textId="42E66881" w:rsidR="00CC1248" w:rsidRPr="00860F45" w:rsidRDefault="00CC1248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noProof/>
          <w:sz w:val="22"/>
        </w:rPr>
        <w:drawing>
          <wp:inline distT="0" distB="0" distL="0" distR="0" wp14:anchorId="1C43E579" wp14:editId="281484A8">
            <wp:extent cx="5486400" cy="2362835"/>
            <wp:effectExtent l="0" t="0" r="0" b="0"/>
            <wp:docPr id="144914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47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4EA8" w14:textId="2A920B67" w:rsidR="004843E5" w:rsidRPr="00860F45" w:rsidRDefault="000863A9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noProof/>
          <w:sz w:val="22"/>
        </w:rPr>
        <w:drawing>
          <wp:inline distT="0" distB="0" distL="0" distR="0" wp14:anchorId="3FCC3E71" wp14:editId="5C1FA53E">
            <wp:extent cx="5486400" cy="2134870"/>
            <wp:effectExtent l="0" t="0" r="0" b="0"/>
            <wp:docPr id="189131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11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5CB9" w14:textId="77777777" w:rsidR="004843E5" w:rsidRPr="00C93DBE" w:rsidRDefault="002E2502">
      <w:pPr>
        <w:pStyle w:val="Heading2"/>
        <w:rPr>
          <w:rFonts w:ascii="Calibri" w:hAnsi="Calibri" w:cs="Calibri"/>
          <w:sz w:val="24"/>
          <w:szCs w:val="24"/>
        </w:rPr>
      </w:pPr>
      <w:r w:rsidRPr="00C93DBE">
        <w:rPr>
          <w:rFonts w:ascii="Calibri" w:hAnsi="Calibri" w:cs="Calibri"/>
          <w:sz w:val="24"/>
          <w:szCs w:val="24"/>
        </w:rPr>
        <w:t>Step 2: Create a Development Space</w:t>
      </w:r>
    </w:p>
    <w:p w14:paraId="02E2E8F2" w14:textId="77777777" w:rsidR="004843E5" w:rsidRPr="00860F45" w:rsidRDefault="004843E5">
      <w:pPr>
        <w:rPr>
          <w:rFonts w:ascii="Calibri" w:hAnsi="Calibri" w:cs="Calibri"/>
          <w:sz w:val="22"/>
        </w:rPr>
      </w:pPr>
    </w:p>
    <w:p w14:paraId="560F472E" w14:textId="77777777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 xml:space="preserve">1. Once logged in, click on the </w:t>
      </w:r>
      <w:r w:rsidRPr="00860F45">
        <w:rPr>
          <w:rFonts w:ascii="Calibri" w:hAnsi="Calibri" w:cs="Calibri"/>
          <w:b/>
          <w:sz w:val="22"/>
        </w:rPr>
        <w:t>Create Dev Space</w:t>
      </w:r>
      <w:r w:rsidRPr="00860F45">
        <w:rPr>
          <w:rFonts w:ascii="Calibri" w:hAnsi="Calibri" w:cs="Calibri"/>
          <w:sz w:val="22"/>
        </w:rPr>
        <w:t xml:space="preserve"> button.</w:t>
      </w:r>
    </w:p>
    <w:p w14:paraId="232AA38E" w14:textId="0B9189DD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>2. Enter a name for your dev space (e.g., `</w:t>
      </w:r>
      <w:proofErr w:type="spellStart"/>
      <w:r w:rsidR="004B23F4" w:rsidRPr="00860F45">
        <w:rPr>
          <w:rFonts w:ascii="Calibri" w:hAnsi="Calibri" w:cs="Calibri"/>
          <w:sz w:val="22"/>
        </w:rPr>
        <w:t>barvolume</w:t>
      </w:r>
      <w:proofErr w:type="spellEnd"/>
      <w:r w:rsidRPr="00860F45">
        <w:rPr>
          <w:rFonts w:ascii="Calibri" w:hAnsi="Calibri" w:cs="Calibri"/>
          <w:sz w:val="22"/>
        </w:rPr>
        <w:t>-service-dev`).</w:t>
      </w:r>
    </w:p>
    <w:p w14:paraId="35D14206" w14:textId="77777777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lastRenderedPageBreak/>
        <w:t xml:space="preserve">3. Select the </w:t>
      </w:r>
      <w:r w:rsidRPr="00860F45">
        <w:rPr>
          <w:rFonts w:ascii="Calibri" w:hAnsi="Calibri" w:cs="Calibri"/>
          <w:b/>
          <w:sz w:val="22"/>
        </w:rPr>
        <w:t>Full Stack Cloud Application</w:t>
      </w:r>
      <w:r w:rsidRPr="00860F45">
        <w:rPr>
          <w:rFonts w:ascii="Calibri" w:hAnsi="Calibri" w:cs="Calibri"/>
          <w:sz w:val="22"/>
        </w:rPr>
        <w:t xml:space="preserve"> dev space type.</w:t>
      </w:r>
    </w:p>
    <w:p w14:paraId="37DEA5F0" w14:textId="77777777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 xml:space="preserve">4. Click on the </w:t>
      </w:r>
      <w:r w:rsidRPr="00860F45">
        <w:rPr>
          <w:rFonts w:ascii="Calibri" w:hAnsi="Calibri" w:cs="Calibri"/>
          <w:b/>
          <w:sz w:val="22"/>
        </w:rPr>
        <w:t>Create Dev Space</w:t>
      </w:r>
      <w:r w:rsidRPr="00860F45">
        <w:rPr>
          <w:rFonts w:ascii="Calibri" w:hAnsi="Calibri" w:cs="Calibri"/>
          <w:sz w:val="22"/>
        </w:rPr>
        <w:t xml:space="preserve"> button and wait for the dev space to be created and started.</w:t>
      </w:r>
    </w:p>
    <w:p w14:paraId="7390C625" w14:textId="629D48D9" w:rsidR="004843E5" w:rsidRPr="00860F45" w:rsidRDefault="000266BC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noProof/>
          <w:sz w:val="22"/>
        </w:rPr>
        <w:drawing>
          <wp:inline distT="0" distB="0" distL="0" distR="0" wp14:anchorId="47008CAA" wp14:editId="2BB7A283">
            <wp:extent cx="5486400" cy="2324735"/>
            <wp:effectExtent l="0" t="0" r="0" b="0"/>
            <wp:docPr id="43483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39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711B" w14:textId="77777777" w:rsidR="004843E5" w:rsidRPr="00860F45" w:rsidRDefault="002E2502">
      <w:pPr>
        <w:pStyle w:val="Heading2"/>
        <w:rPr>
          <w:rFonts w:ascii="Calibri" w:hAnsi="Calibri" w:cs="Calibri"/>
          <w:sz w:val="24"/>
          <w:szCs w:val="24"/>
        </w:rPr>
      </w:pPr>
      <w:r w:rsidRPr="00860F45">
        <w:rPr>
          <w:rFonts w:ascii="Calibri" w:hAnsi="Calibri" w:cs="Calibri"/>
          <w:sz w:val="24"/>
          <w:szCs w:val="24"/>
        </w:rPr>
        <w:t>Step 3: Create Application Skeleton</w:t>
      </w:r>
    </w:p>
    <w:p w14:paraId="0915CF6F" w14:textId="77777777" w:rsidR="004843E5" w:rsidRPr="00860F45" w:rsidRDefault="004843E5">
      <w:pPr>
        <w:rPr>
          <w:rFonts w:ascii="Calibri" w:hAnsi="Calibri" w:cs="Calibri"/>
          <w:sz w:val="22"/>
        </w:rPr>
      </w:pPr>
    </w:p>
    <w:p w14:paraId="24C398C3" w14:textId="76E10EA3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>1. Open a terminal in your dev space</w:t>
      </w:r>
      <w:r w:rsidR="00C66F78" w:rsidRPr="00860F45">
        <w:rPr>
          <w:rFonts w:ascii="Calibri" w:hAnsi="Calibri" w:cs="Calibri"/>
          <w:sz w:val="22"/>
        </w:rPr>
        <w:t xml:space="preserve"> in projects folder</w:t>
      </w:r>
      <w:r w:rsidRPr="00860F45">
        <w:rPr>
          <w:rFonts w:ascii="Calibri" w:hAnsi="Calibri" w:cs="Calibri"/>
          <w:sz w:val="22"/>
        </w:rPr>
        <w:t>.</w:t>
      </w:r>
    </w:p>
    <w:p w14:paraId="61E3698A" w14:textId="552FA49A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 xml:space="preserve">2. Initialize a new CAP project with Java </w:t>
      </w:r>
      <w:r w:rsidR="00B11915" w:rsidRPr="00860F45">
        <w:rPr>
          <w:rFonts w:ascii="Calibri" w:hAnsi="Calibri" w:cs="Calibri"/>
          <w:sz w:val="22"/>
        </w:rPr>
        <w:t>support wi</w:t>
      </w:r>
      <w:r w:rsidRPr="00860F45">
        <w:rPr>
          <w:rFonts w:ascii="Calibri" w:hAnsi="Calibri" w:cs="Calibri"/>
          <w:sz w:val="22"/>
        </w:rPr>
        <w:t>t</w:t>
      </w:r>
      <w:r w:rsidR="00B11915" w:rsidRPr="00860F45">
        <w:rPr>
          <w:rFonts w:ascii="Calibri" w:hAnsi="Calibri" w:cs="Calibri"/>
          <w:sz w:val="22"/>
        </w:rPr>
        <w:t xml:space="preserve">h </w:t>
      </w:r>
      <w:proofErr w:type="spellStart"/>
      <w:r w:rsidR="00512434" w:rsidRPr="00860F45">
        <w:rPr>
          <w:rFonts w:ascii="Calibri" w:hAnsi="Calibri" w:cs="Calibri"/>
          <w:sz w:val="22"/>
        </w:rPr>
        <w:t>commad</w:t>
      </w:r>
      <w:proofErr w:type="spellEnd"/>
      <w:r w:rsidRPr="00860F45">
        <w:rPr>
          <w:rFonts w:ascii="Calibri" w:hAnsi="Calibri" w:cs="Calibri"/>
          <w:sz w:val="22"/>
        </w:rPr>
        <w:t>:</w:t>
      </w:r>
    </w:p>
    <w:p w14:paraId="0BFA6A67" w14:textId="59770BD5" w:rsidR="004843E5" w:rsidRPr="00860F45" w:rsidRDefault="001A6F15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 xml:space="preserve">- </w:t>
      </w:r>
      <w:proofErr w:type="spellStart"/>
      <w:r w:rsidR="002E2502" w:rsidRPr="00860F45">
        <w:rPr>
          <w:rFonts w:ascii="Calibri" w:hAnsi="Calibri" w:cs="Calibri"/>
          <w:sz w:val="22"/>
        </w:rPr>
        <w:t>cds</w:t>
      </w:r>
      <w:proofErr w:type="spellEnd"/>
      <w:r w:rsidR="002E2502" w:rsidRPr="00860F45">
        <w:rPr>
          <w:rFonts w:ascii="Calibri" w:hAnsi="Calibri" w:cs="Calibri"/>
          <w:sz w:val="22"/>
        </w:rPr>
        <w:t xml:space="preserve"> </w:t>
      </w:r>
      <w:proofErr w:type="spellStart"/>
      <w:r w:rsidR="002E2502" w:rsidRPr="00860F45">
        <w:rPr>
          <w:rFonts w:ascii="Calibri" w:hAnsi="Calibri" w:cs="Calibri"/>
          <w:sz w:val="22"/>
        </w:rPr>
        <w:t>init</w:t>
      </w:r>
      <w:proofErr w:type="spellEnd"/>
      <w:r w:rsidR="002E2502" w:rsidRPr="00860F45">
        <w:rPr>
          <w:rFonts w:ascii="Calibri" w:hAnsi="Calibri" w:cs="Calibri"/>
          <w:sz w:val="22"/>
        </w:rPr>
        <w:t xml:space="preserve"> </w:t>
      </w:r>
      <w:proofErr w:type="spellStart"/>
      <w:r w:rsidR="004B23F4" w:rsidRPr="00860F45">
        <w:rPr>
          <w:rFonts w:ascii="Calibri" w:hAnsi="Calibri" w:cs="Calibri"/>
          <w:sz w:val="22"/>
        </w:rPr>
        <w:t>barvolume</w:t>
      </w:r>
      <w:proofErr w:type="spellEnd"/>
      <w:r w:rsidR="002E2502" w:rsidRPr="00860F45">
        <w:rPr>
          <w:rFonts w:ascii="Calibri" w:hAnsi="Calibri" w:cs="Calibri"/>
          <w:sz w:val="22"/>
        </w:rPr>
        <w:t>-service --add java</w:t>
      </w:r>
    </w:p>
    <w:p w14:paraId="0B44AF15" w14:textId="77777777" w:rsidR="001E00F2" w:rsidRPr="00860F45" w:rsidRDefault="001E00F2">
      <w:pPr>
        <w:rPr>
          <w:rFonts w:ascii="Calibri" w:hAnsi="Calibri" w:cs="Calibri"/>
          <w:sz w:val="22"/>
        </w:rPr>
      </w:pPr>
    </w:p>
    <w:p w14:paraId="7F75354F" w14:textId="342A2D4B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>3. Navigate to the project directory:</w:t>
      </w:r>
    </w:p>
    <w:p w14:paraId="47661E95" w14:textId="3A6FB945" w:rsidR="004843E5" w:rsidRPr="00860F45" w:rsidRDefault="00125E1A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 xml:space="preserve">- </w:t>
      </w:r>
      <w:proofErr w:type="gramStart"/>
      <w:r w:rsidR="002E2502" w:rsidRPr="00860F45">
        <w:rPr>
          <w:rFonts w:ascii="Calibri" w:hAnsi="Calibri" w:cs="Calibri"/>
          <w:sz w:val="22"/>
        </w:rPr>
        <w:t>cd</w:t>
      </w:r>
      <w:proofErr w:type="gramEnd"/>
      <w:r w:rsidR="002E2502" w:rsidRPr="00860F45">
        <w:rPr>
          <w:rFonts w:ascii="Calibri" w:hAnsi="Calibri" w:cs="Calibri"/>
          <w:sz w:val="22"/>
        </w:rPr>
        <w:t xml:space="preserve"> </w:t>
      </w:r>
      <w:proofErr w:type="spellStart"/>
      <w:r w:rsidR="004B23F4" w:rsidRPr="00860F45">
        <w:rPr>
          <w:rFonts w:ascii="Calibri" w:hAnsi="Calibri" w:cs="Calibri"/>
          <w:sz w:val="22"/>
        </w:rPr>
        <w:t>barvolume</w:t>
      </w:r>
      <w:proofErr w:type="spellEnd"/>
      <w:r w:rsidR="002E2502" w:rsidRPr="00860F45">
        <w:rPr>
          <w:rFonts w:ascii="Calibri" w:hAnsi="Calibri" w:cs="Calibri"/>
          <w:sz w:val="22"/>
        </w:rPr>
        <w:t>-service</w:t>
      </w:r>
    </w:p>
    <w:p w14:paraId="687CA13D" w14:textId="77777777" w:rsidR="001E00F2" w:rsidRPr="00860F45" w:rsidRDefault="001E00F2">
      <w:pPr>
        <w:rPr>
          <w:rFonts w:ascii="Calibri" w:hAnsi="Calibri" w:cs="Calibri"/>
          <w:sz w:val="22"/>
        </w:rPr>
      </w:pPr>
    </w:p>
    <w:p w14:paraId="035455C8" w14:textId="30DCC851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>4. Install the project dependencies and build the project:</w:t>
      </w:r>
    </w:p>
    <w:p w14:paraId="556B84AA" w14:textId="44F2CA85" w:rsidR="004843E5" w:rsidRPr="00860F45" w:rsidRDefault="00125E1A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 xml:space="preserve">- </w:t>
      </w:r>
      <w:proofErr w:type="spellStart"/>
      <w:r w:rsidR="002E2502" w:rsidRPr="00860F45">
        <w:rPr>
          <w:rFonts w:ascii="Calibri" w:hAnsi="Calibri" w:cs="Calibri"/>
          <w:sz w:val="22"/>
        </w:rPr>
        <w:t>mvn</w:t>
      </w:r>
      <w:proofErr w:type="spellEnd"/>
      <w:r w:rsidR="002E2502" w:rsidRPr="00860F45">
        <w:rPr>
          <w:rFonts w:ascii="Calibri" w:hAnsi="Calibri" w:cs="Calibri"/>
          <w:sz w:val="22"/>
        </w:rPr>
        <w:t xml:space="preserve"> clean install</w:t>
      </w:r>
    </w:p>
    <w:p w14:paraId="18CD51A4" w14:textId="2A03643D" w:rsidR="004843E5" w:rsidRPr="00860F45" w:rsidRDefault="004843E5">
      <w:pPr>
        <w:rPr>
          <w:rFonts w:ascii="Calibri" w:hAnsi="Calibri" w:cs="Calibri"/>
          <w:sz w:val="22"/>
        </w:rPr>
      </w:pPr>
    </w:p>
    <w:p w14:paraId="01529EA7" w14:textId="16B9E886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>5. Run the project using Spring Boot:</w:t>
      </w:r>
    </w:p>
    <w:p w14:paraId="7C0F3B4D" w14:textId="2E1A4709" w:rsidR="004843E5" w:rsidRPr="00860F45" w:rsidRDefault="00125E1A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 xml:space="preserve">- </w:t>
      </w:r>
      <w:proofErr w:type="spellStart"/>
      <w:r w:rsidR="002E2502" w:rsidRPr="00860F45">
        <w:rPr>
          <w:rFonts w:ascii="Calibri" w:hAnsi="Calibri" w:cs="Calibri"/>
          <w:sz w:val="22"/>
        </w:rPr>
        <w:t>mvn</w:t>
      </w:r>
      <w:proofErr w:type="spellEnd"/>
      <w:r w:rsidR="002E2502" w:rsidRPr="00860F45">
        <w:rPr>
          <w:rFonts w:ascii="Calibri" w:hAnsi="Calibri" w:cs="Calibri"/>
          <w:sz w:val="22"/>
        </w:rPr>
        <w:t xml:space="preserve"> clean </w:t>
      </w:r>
      <w:proofErr w:type="spellStart"/>
      <w:r w:rsidR="002E2502" w:rsidRPr="00860F45">
        <w:rPr>
          <w:rFonts w:ascii="Calibri" w:hAnsi="Calibri" w:cs="Calibri"/>
          <w:sz w:val="22"/>
        </w:rPr>
        <w:t>spring-</w:t>
      </w:r>
      <w:proofErr w:type="gramStart"/>
      <w:r w:rsidR="002E2502" w:rsidRPr="00860F45">
        <w:rPr>
          <w:rFonts w:ascii="Calibri" w:hAnsi="Calibri" w:cs="Calibri"/>
          <w:sz w:val="22"/>
        </w:rPr>
        <w:t>boot:run</w:t>
      </w:r>
      <w:proofErr w:type="spellEnd"/>
      <w:proofErr w:type="gramEnd"/>
    </w:p>
    <w:p w14:paraId="47E104B6" w14:textId="77777777" w:rsidR="00FD5F36" w:rsidRPr="00860F45" w:rsidRDefault="00FD5F36">
      <w:pPr>
        <w:rPr>
          <w:rFonts w:ascii="Calibri" w:hAnsi="Calibri" w:cs="Calibri"/>
          <w:sz w:val="22"/>
        </w:rPr>
      </w:pPr>
    </w:p>
    <w:p w14:paraId="4020CD70" w14:textId="51A48401" w:rsidR="00B315A0" w:rsidRPr="00213DC6" w:rsidRDefault="009B39AE">
      <w:pPr>
        <w:rPr>
          <w:rFonts w:ascii="Calibri" w:hAnsi="Calibri" w:cs="Calibri"/>
          <w:color w:val="548DD4" w:themeColor="text2" w:themeTint="99"/>
          <w:sz w:val="24"/>
          <w:szCs w:val="24"/>
        </w:rPr>
      </w:pPr>
      <w:r w:rsidRPr="00213DC6">
        <w:rPr>
          <w:rFonts w:ascii="Calibri" w:hAnsi="Calibri" w:cs="Calibri"/>
          <w:color w:val="548DD4" w:themeColor="text2" w:themeTint="99"/>
          <w:sz w:val="24"/>
          <w:szCs w:val="24"/>
        </w:rPr>
        <w:t xml:space="preserve">The skeleton of </w:t>
      </w:r>
      <w:r w:rsidR="00523485" w:rsidRPr="00213DC6">
        <w:rPr>
          <w:rFonts w:ascii="Calibri" w:hAnsi="Calibri" w:cs="Calibri"/>
          <w:color w:val="548DD4" w:themeColor="text2" w:themeTint="99"/>
          <w:sz w:val="24"/>
          <w:szCs w:val="24"/>
        </w:rPr>
        <w:t>database project has been created</w:t>
      </w:r>
      <w:r w:rsidR="00FD5F36" w:rsidRPr="00213DC6">
        <w:rPr>
          <w:rFonts w:ascii="Calibri" w:hAnsi="Calibri" w:cs="Calibri"/>
          <w:color w:val="548DD4" w:themeColor="text2" w:themeTint="99"/>
          <w:sz w:val="24"/>
          <w:szCs w:val="24"/>
        </w:rPr>
        <w:t xml:space="preserve"> as below:</w:t>
      </w:r>
    </w:p>
    <w:p w14:paraId="447DFC6A" w14:textId="6F58C003" w:rsidR="00FD5F36" w:rsidRPr="00860F45" w:rsidRDefault="00FD5F36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noProof/>
          <w:sz w:val="22"/>
        </w:rPr>
        <w:lastRenderedPageBreak/>
        <w:drawing>
          <wp:inline distT="0" distB="0" distL="0" distR="0" wp14:anchorId="3ACB17B8" wp14:editId="74D31456">
            <wp:extent cx="5486400" cy="3335020"/>
            <wp:effectExtent l="0" t="0" r="0" b="0"/>
            <wp:docPr id="132143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32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F0DB" w14:textId="77777777" w:rsidR="004843E5" w:rsidRPr="00860F45" w:rsidRDefault="004843E5">
      <w:pPr>
        <w:rPr>
          <w:rFonts w:ascii="Calibri" w:hAnsi="Calibri" w:cs="Calibri"/>
          <w:sz w:val="22"/>
        </w:rPr>
      </w:pPr>
    </w:p>
    <w:p w14:paraId="41BEF360" w14:textId="3871842E" w:rsidR="004843E5" w:rsidRPr="00860F45" w:rsidRDefault="002E2502">
      <w:pPr>
        <w:pStyle w:val="Heading2"/>
        <w:rPr>
          <w:rFonts w:ascii="Calibri" w:hAnsi="Calibri" w:cs="Calibri"/>
          <w:sz w:val="24"/>
          <w:szCs w:val="24"/>
        </w:rPr>
      </w:pPr>
      <w:r w:rsidRPr="00860F45">
        <w:rPr>
          <w:rFonts w:ascii="Calibri" w:hAnsi="Calibri" w:cs="Calibri"/>
          <w:sz w:val="24"/>
          <w:szCs w:val="24"/>
        </w:rPr>
        <w:t>Step 4: Create `</w:t>
      </w:r>
      <w:proofErr w:type="spellStart"/>
      <w:r w:rsidRPr="00860F45">
        <w:rPr>
          <w:rFonts w:ascii="Calibri" w:hAnsi="Calibri" w:cs="Calibri"/>
          <w:sz w:val="24"/>
          <w:szCs w:val="24"/>
        </w:rPr>
        <w:t>schema.cds</w:t>
      </w:r>
      <w:proofErr w:type="spellEnd"/>
      <w:r w:rsidRPr="00860F45">
        <w:rPr>
          <w:rFonts w:ascii="Calibri" w:hAnsi="Calibri" w:cs="Calibri"/>
          <w:sz w:val="24"/>
          <w:szCs w:val="24"/>
        </w:rPr>
        <w:t>` in the `</w:t>
      </w:r>
      <w:proofErr w:type="spellStart"/>
      <w:r w:rsidRPr="00860F45">
        <w:rPr>
          <w:rFonts w:ascii="Calibri" w:hAnsi="Calibri" w:cs="Calibri"/>
          <w:sz w:val="24"/>
          <w:szCs w:val="24"/>
        </w:rPr>
        <w:t>db</w:t>
      </w:r>
      <w:proofErr w:type="spellEnd"/>
      <w:r w:rsidRPr="00860F45">
        <w:rPr>
          <w:rFonts w:ascii="Calibri" w:hAnsi="Calibri" w:cs="Calibri"/>
          <w:sz w:val="24"/>
          <w:szCs w:val="24"/>
        </w:rPr>
        <w:t xml:space="preserve">` </w:t>
      </w:r>
      <w:r w:rsidR="00125E1A" w:rsidRPr="00860F45">
        <w:rPr>
          <w:rFonts w:ascii="Calibri" w:hAnsi="Calibri" w:cs="Calibri"/>
          <w:sz w:val="24"/>
          <w:szCs w:val="24"/>
        </w:rPr>
        <w:t>Folder.</w:t>
      </w:r>
    </w:p>
    <w:p w14:paraId="558B806B" w14:textId="77777777" w:rsidR="004843E5" w:rsidRPr="00860F45" w:rsidRDefault="004843E5">
      <w:pPr>
        <w:rPr>
          <w:rFonts w:ascii="Calibri" w:hAnsi="Calibri" w:cs="Calibri"/>
          <w:sz w:val="22"/>
        </w:rPr>
      </w:pPr>
    </w:p>
    <w:p w14:paraId="63CA5AD7" w14:textId="77777777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>1. In the `db` folder, create a new file named `schema.cds`.</w:t>
      </w:r>
    </w:p>
    <w:p w14:paraId="650BDF5E" w14:textId="165D1915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>2. Define your database schema in `schema.cds`. For example, to create a `</w:t>
      </w:r>
      <w:proofErr w:type="spellStart"/>
      <w:r w:rsidR="004B23F4" w:rsidRPr="00860F45">
        <w:rPr>
          <w:rFonts w:ascii="Calibri" w:hAnsi="Calibri" w:cs="Calibri"/>
          <w:sz w:val="22"/>
        </w:rPr>
        <w:t>Barvolume</w:t>
      </w:r>
      <w:proofErr w:type="spellEnd"/>
      <w:r w:rsidRPr="00860F45">
        <w:rPr>
          <w:rFonts w:ascii="Calibri" w:hAnsi="Calibri" w:cs="Calibri"/>
          <w:sz w:val="22"/>
        </w:rPr>
        <w:t>` table:</w:t>
      </w:r>
    </w:p>
    <w:p w14:paraId="100DC98B" w14:textId="080B2432" w:rsidR="004843E5" w:rsidRPr="00860F45" w:rsidRDefault="002E2502">
      <w:pPr>
        <w:rPr>
          <w:rFonts w:ascii="Calibri" w:hAnsi="Calibri" w:cs="Calibri"/>
          <w:sz w:val="22"/>
        </w:rPr>
      </w:pPr>
      <w:proofErr w:type="spellStart"/>
      <w:r w:rsidRPr="00860F45">
        <w:rPr>
          <w:rFonts w:ascii="Calibri" w:hAnsi="Calibri" w:cs="Calibri"/>
          <w:sz w:val="22"/>
        </w:rPr>
        <w:t>cds</w:t>
      </w:r>
      <w:proofErr w:type="spellEnd"/>
    </w:p>
    <w:p w14:paraId="151C1622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0000FF"/>
          <w:sz w:val="22"/>
        </w:rPr>
        <w:t>namespace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sap</w:t>
      </w:r>
      <w:r w:rsidRPr="00860F45">
        <w:rPr>
          <w:rFonts w:ascii="Calibri" w:eastAsia="Times New Roman" w:hAnsi="Calibri" w:cs="Calibri"/>
          <w:color w:val="3B3B3B"/>
          <w:sz w:val="22"/>
        </w:rPr>
        <w:t>.</w:t>
      </w:r>
      <w:r w:rsidRPr="00860F45">
        <w:rPr>
          <w:rFonts w:ascii="Calibri" w:eastAsia="Times New Roman" w:hAnsi="Calibri" w:cs="Calibri"/>
          <w:color w:val="267F99"/>
          <w:sz w:val="22"/>
        </w:rPr>
        <w:t>capire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>.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barvolume2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</w:p>
    <w:p w14:paraId="7189CE65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</w:p>
    <w:p w14:paraId="4EBFF3CC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0000FF"/>
          <w:sz w:val="22"/>
        </w:rPr>
        <w:t>entity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267F99"/>
          <w:sz w:val="22"/>
        </w:rPr>
        <w:t>ZTSTP_BAR_VOLUME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{</w:t>
      </w:r>
    </w:p>
    <w:p w14:paraId="34F8C3BC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r w:rsidRPr="00860F45">
        <w:rPr>
          <w:rFonts w:ascii="Calibri" w:eastAsia="Times New Roman" w:hAnsi="Calibri" w:cs="Calibri"/>
          <w:color w:val="0000FF"/>
          <w:sz w:val="22"/>
        </w:rPr>
        <w:t xml:space="preserve">key </w:t>
      </w:r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UUID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UUID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4679C8FB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spellStart"/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PartNumber</w:t>
      </w:r>
      <w:proofErr w:type="spell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String(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40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49201C2D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spellStart"/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PlantNumber</w:t>
      </w:r>
      <w:proofErr w:type="spell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String(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4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6FE5BFC3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Supplier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String(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5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5BFA9EBD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spellStart"/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PurchaseGroup</w:t>
      </w:r>
      <w:proofErr w:type="spell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String(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10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38A89F17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spellStart"/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NewPurchaseGroup</w:t>
      </w:r>
      <w:proofErr w:type="spell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String(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10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37EBF472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CostBin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String(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4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720D9101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Cost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Decimal(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11,2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0D80BA2B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Currency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String(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3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1E72BF31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spellStart"/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ThresholdQty</w:t>
      </w:r>
      <w:proofErr w:type="spell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Decimal(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10,2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331D7DCA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BUoM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String(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3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0D6F70B3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spellStart"/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BARGroup</w:t>
      </w:r>
      <w:proofErr w:type="spell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String(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10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07432CFE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spellStart"/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PricingUnit</w:t>
      </w:r>
      <w:proofErr w:type="spell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Decimal(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10,2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3721B4F6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lastRenderedPageBreak/>
        <w:t xml:space="preserve">    </w:t>
      </w:r>
      <w:proofErr w:type="spellStart"/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CumulativeGRQuantity</w:t>
      </w:r>
      <w:proofErr w:type="spell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Decimal(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10,2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23280D0C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spellStart"/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EffectiveDate</w:t>
      </w:r>
      <w:proofErr w:type="spell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Date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52894A5E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r w:rsidRPr="00860F45">
        <w:rPr>
          <w:rFonts w:ascii="Calibri" w:eastAsia="Times New Roman" w:hAnsi="Calibri" w:cs="Calibri"/>
          <w:color w:val="E50000"/>
          <w:sz w:val="22"/>
        </w:rPr>
        <w:t>GRThreshold</w:t>
      </w:r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50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Boolean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77F6DD26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r w:rsidRPr="00860F45">
        <w:rPr>
          <w:rFonts w:ascii="Calibri" w:eastAsia="Times New Roman" w:hAnsi="Calibri" w:cs="Calibri"/>
          <w:color w:val="E50000"/>
          <w:sz w:val="22"/>
        </w:rPr>
        <w:t>GRThreshold</w:t>
      </w:r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75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Boolean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548EF550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r w:rsidRPr="00860F45">
        <w:rPr>
          <w:rFonts w:ascii="Calibri" w:eastAsia="Times New Roman" w:hAnsi="Calibri" w:cs="Calibri"/>
          <w:color w:val="E50000"/>
          <w:sz w:val="22"/>
        </w:rPr>
        <w:t>GRThreshold</w:t>
      </w:r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95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Boolean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0B65D74E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r w:rsidRPr="00860F45">
        <w:rPr>
          <w:rFonts w:ascii="Calibri" w:eastAsia="Times New Roman" w:hAnsi="Calibri" w:cs="Calibri"/>
          <w:color w:val="E50000"/>
          <w:sz w:val="22"/>
        </w:rPr>
        <w:t>GRThreshold</w:t>
      </w:r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100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Boolean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5D018B9F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Title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String(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50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1F564D1F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Description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String(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600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4CD9697D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Status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String(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16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4BB0C856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spellStart"/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ClaimNumber</w:t>
      </w:r>
      <w:proofErr w:type="spell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String(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10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5802629C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Remarks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String(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50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6E8DCC91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Dummy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Boolean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50EDC4F8" w14:textId="3040095D" w:rsidR="002A3581" w:rsidRPr="00860F45" w:rsidRDefault="002A3581" w:rsidP="0185CA8F">
      <w:pPr>
        <w:shd w:val="clear" w:color="auto" w:fill="FFFFFF" w:themeFill="background1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Attachment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185CA8F">
        <w:rPr>
          <w:rFonts w:ascii="Calibri" w:eastAsia="Times New Roman" w:hAnsi="Calibri" w:cs="Calibri"/>
          <w:color w:val="000000" w:themeColor="text1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spellStart"/>
      <w:proofErr w:type="gramStart"/>
      <w:r w:rsidR="22FF25EF" w:rsidRPr="18521045">
        <w:rPr>
          <w:rFonts w:ascii="Calibri" w:eastAsia="Times New Roman" w:hAnsi="Calibri" w:cs="Calibri"/>
          <w:color w:val="267F99"/>
          <w:sz w:val="22"/>
        </w:rPr>
        <w:t>LargeBinary</w:t>
      </w:r>
      <w:proofErr w:type="spellEnd"/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4CAA4652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spellStart"/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DocumentId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r w:rsidRPr="00860F45">
        <w:rPr>
          <w:rFonts w:ascii="Calibri" w:eastAsia="Times New Roman" w:hAnsi="Calibri" w:cs="Calibri"/>
          <w:color w:val="267F99"/>
          <w:sz w:val="22"/>
        </w:rPr>
        <w:t>String</w:t>
      </w:r>
      <w:proofErr w:type="spellEnd"/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(50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3B5884AB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spellStart"/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CreationDate</w:t>
      </w:r>
      <w:proofErr w:type="spell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Date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4DE65588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spellStart"/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ChangeDate</w:t>
      </w:r>
      <w:proofErr w:type="spell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Date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186C3234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spellStart"/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CreatedBy</w:t>
      </w:r>
      <w:proofErr w:type="spell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String(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8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09CEA8AB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proofErr w:type="spellStart"/>
      <w:proofErr w:type="gramStart"/>
      <w:r w:rsidRPr="00860F45">
        <w:rPr>
          <w:rFonts w:ascii="Calibri" w:eastAsia="Times New Roman" w:hAnsi="Calibri" w:cs="Calibri"/>
          <w:color w:val="E50000"/>
          <w:sz w:val="22"/>
        </w:rPr>
        <w:t>ChangedBy</w:t>
      </w:r>
      <w:proofErr w:type="spell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String(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8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)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58296F4D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>}</w:t>
      </w:r>
    </w:p>
    <w:p w14:paraId="1FBE2E10" w14:textId="0E31A47D" w:rsidR="004843E5" w:rsidRDefault="004843E5">
      <w:pPr>
        <w:rPr>
          <w:rFonts w:ascii="Calibri" w:hAnsi="Calibri" w:cs="Calibri"/>
          <w:sz w:val="22"/>
        </w:rPr>
      </w:pPr>
    </w:p>
    <w:p w14:paraId="5DF9CE63" w14:textId="1B07DE28" w:rsidR="004843E5" w:rsidRDefault="00A618E2">
      <w:pPr>
        <w:rPr>
          <w:rFonts w:ascii="Calibri" w:hAnsi="Calibri" w:cs="Calibri"/>
          <w:sz w:val="22"/>
        </w:rPr>
      </w:pPr>
      <w:r w:rsidRPr="00A618E2">
        <w:rPr>
          <w:rFonts w:ascii="Calibri" w:hAnsi="Calibri" w:cs="Calibri"/>
          <w:noProof/>
          <w:sz w:val="22"/>
        </w:rPr>
        <w:drawing>
          <wp:inline distT="0" distB="0" distL="0" distR="0" wp14:anchorId="17E275D5" wp14:editId="30D5CB31">
            <wp:extent cx="5486400" cy="3472815"/>
            <wp:effectExtent l="0" t="0" r="0" b="0"/>
            <wp:docPr id="159597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77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C15A" w14:textId="77777777" w:rsidR="00781EA3" w:rsidRDefault="00781EA3">
      <w:pPr>
        <w:rPr>
          <w:rFonts w:ascii="Calibri" w:hAnsi="Calibri" w:cs="Calibri"/>
          <w:sz w:val="22"/>
        </w:rPr>
      </w:pPr>
    </w:p>
    <w:p w14:paraId="6E96E98C" w14:textId="77777777" w:rsidR="00781EA3" w:rsidRPr="00860F45" w:rsidRDefault="00781EA3">
      <w:pPr>
        <w:rPr>
          <w:rFonts w:ascii="Calibri" w:hAnsi="Calibri" w:cs="Calibri"/>
          <w:sz w:val="22"/>
        </w:rPr>
      </w:pPr>
    </w:p>
    <w:p w14:paraId="7BEAF949" w14:textId="1549E7A9" w:rsidR="004843E5" w:rsidRDefault="002E2502" w:rsidP="00057375">
      <w:pPr>
        <w:pStyle w:val="Heading2"/>
        <w:rPr>
          <w:rFonts w:ascii="Calibri" w:hAnsi="Calibri" w:cs="Calibri"/>
          <w:sz w:val="24"/>
          <w:szCs w:val="24"/>
        </w:rPr>
      </w:pPr>
      <w:r w:rsidRPr="00C93DBE">
        <w:rPr>
          <w:rFonts w:ascii="Calibri" w:hAnsi="Calibri" w:cs="Calibri"/>
          <w:sz w:val="24"/>
          <w:szCs w:val="24"/>
        </w:rPr>
        <w:lastRenderedPageBreak/>
        <w:t>Step 5: Create Entity and Projection in the `</w:t>
      </w:r>
      <w:proofErr w:type="spellStart"/>
      <w:r w:rsidRPr="00C93DBE">
        <w:rPr>
          <w:rFonts w:ascii="Calibri" w:hAnsi="Calibri" w:cs="Calibri"/>
          <w:sz w:val="24"/>
          <w:szCs w:val="24"/>
        </w:rPr>
        <w:t>srv</w:t>
      </w:r>
      <w:proofErr w:type="spellEnd"/>
      <w:r w:rsidRPr="00C93DBE">
        <w:rPr>
          <w:rFonts w:ascii="Calibri" w:hAnsi="Calibri" w:cs="Calibri"/>
          <w:sz w:val="24"/>
          <w:szCs w:val="24"/>
        </w:rPr>
        <w:t xml:space="preserve">` </w:t>
      </w:r>
      <w:r w:rsidR="00E01EAB" w:rsidRPr="00C93DBE">
        <w:rPr>
          <w:rFonts w:ascii="Calibri" w:hAnsi="Calibri" w:cs="Calibri"/>
          <w:sz w:val="24"/>
          <w:szCs w:val="24"/>
        </w:rPr>
        <w:t>Folder.</w:t>
      </w:r>
    </w:p>
    <w:p w14:paraId="3DFAB818" w14:textId="77777777" w:rsidR="00057375" w:rsidRPr="00057375" w:rsidRDefault="00057375" w:rsidP="00057375"/>
    <w:p w14:paraId="006A559E" w14:textId="2026242B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>1. In the `srv` folder, create a new file named `</w:t>
      </w:r>
      <w:proofErr w:type="spellStart"/>
      <w:r w:rsidRPr="00860F45">
        <w:rPr>
          <w:rFonts w:ascii="Calibri" w:hAnsi="Calibri" w:cs="Calibri"/>
          <w:sz w:val="22"/>
        </w:rPr>
        <w:t>service.cds</w:t>
      </w:r>
      <w:proofErr w:type="spellEnd"/>
      <w:r w:rsidRPr="00860F45">
        <w:rPr>
          <w:rFonts w:ascii="Calibri" w:hAnsi="Calibri" w:cs="Calibri"/>
          <w:sz w:val="22"/>
        </w:rPr>
        <w:t>`.</w:t>
      </w:r>
    </w:p>
    <w:p w14:paraId="0A6337B0" w14:textId="2687E927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>2. Define your service and its projection on the `</w:t>
      </w:r>
      <w:proofErr w:type="spellStart"/>
      <w:r w:rsidR="004B23F4" w:rsidRPr="00860F45">
        <w:rPr>
          <w:rFonts w:ascii="Calibri" w:hAnsi="Calibri" w:cs="Calibri"/>
          <w:sz w:val="22"/>
        </w:rPr>
        <w:t>Barvolume</w:t>
      </w:r>
      <w:proofErr w:type="spellEnd"/>
      <w:r w:rsidRPr="00860F45">
        <w:rPr>
          <w:rFonts w:ascii="Calibri" w:hAnsi="Calibri" w:cs="Calibri"/>
          <w:sz w:val="22"/>
        </w:rPr>
        <w:t>` table:</w:t>
      </w:r>
    </w:p>
    <w:p w14:paraId="1B5C11A4" w14:textId="21800FDA" w:rsidR="004843E5" w:rsidRPr="00860F45" w:rsidRDefault="002E2502">
      <w:pPr>
        <w:rPr>
          <w:rFonts w:ascii="Calibri" w:hAnsi="Calibri" w:cs="Calibri"/>
          <w:sz w:val="22"/>
        </w:rPr>
      </w:pPr>
      <w:proofErr w:type="spellStart"/>
      <w:r w:rsidRPr="00860F45">
        <w:rPr>
          <w:rFonts w:ascii="Calibri" w:hAnsi="Calibri" w:cs="Calibri"/>
          <w:sz w:val="22"/>
        </w:rPr>
        <w:t>cds</w:t>
      </w:r>
      <w:proofErr w:type="spellEnd"/>
    </w:p>
    <w:p w14:paraId="17FDDA24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0000FF"/>
          <w:sz w:val="22"/>
        </w:rPr>
        <w:t>using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3B3B3B"/>
          <w:sz w:val="22"/>
        </w:rPr>
        <w:t xml:space="preserve">{ </w:t>
      </w:r>
      <w:r w:rsidRPr="00860F45">
        <w:rPr>
          <w:rFonts w:ascii="Calibri" w:eastAsia="Times New Roman" w:hAnsi="Calibri" w:cs="Calibri"/>
          <w:color w:val="267F99"/>
          <w:sz w:val="22"/>
        </w:rPr>
        <w:t>sap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>.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capire</w:t>
      </w:r>
      <w:r w:rsidRPr="00860F45">
        <w:rPr>
          <w:rFonts w:ascii="Calibri" w:eastAsia="Times New Roman" w:hAnsi="Calibri" w:cs="Calibri"/>
          <w:color w:val="3B3B3B"/>
          <w:sz w:val="22"/>
        </w:rPr>
        <w:t>.</w:t>
      </w:r>
      <w:r w:rsidRPr="00860F45">
        <w:rPr>
          <w:rFonts w:ascii="Calibri" w:eastAsia="Times New Roman" w:hAnsi="Calibri" w:cs="Calibri"/>
          <w:color w:val="267F99"/>
          <w:sz w:val="22"/>
        </w:rPr>
        <w:t>barvolume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2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FF"/>
          <w:sz w:val="22"/>
        </w:rPr>
        <w:t>as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my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}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FF"/>
          <w:sz w:val="22"/>
        </w:rPr>
        <w:t>from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A31515"/>
          <w:sz w:val="22"/>
        </w:rPr>
        <w:t>'..</w:t>
      </w:r>
      <w:proofErr w:type="gramEnd"/>
      <w:r w:rsidRPr="00860F45">
        <w:rPr>
          <w:rFonts w:ascii="Calibri" w:eastAsia="Times New Roman" w:hAnsi="Calibri" w:cs="Calibri"/>
          <w:color w:val="A31515"/>
          <w:sz w:val="22"/>
        </w:rPr>
        <w:t>/</w:t>
      </w:r>
      <w:proofErr w:type="spellStart"/>
      <w:r w:rsidRPr="00860F45">
        <w:rPr>
          <w:rFonts w:ascii="Calibri" w:eastAsia="Times New Roman" w:hAnsi="Calibri" w:cs="Calibri"/>
          <w:color w:val="A31515"/>
          <w:sz w:val="22"/>
        </w:rPr>
        <w:t>db</w:t>
      </w:r>
      <w:proofErr w:type="spellEnd"/>
      <w:r w:rsidRPr="00860F45">
        <w:rPr>
          <w:rFonts w:ascii="Calibri" w:eastAsia="Times New Roman" w:hAnsi="Calibri" w:cs="Calibri"/>
          <w:color w:val="A31515"/>
          <w:sz w:val="22"/>
        </w:rPr>
        <w:t>/schema</w:t>
      </w:r>
      <w:proofErr w:type="gramStart"/>
      <w:r w:rsidRPr="00860F45">
        <w:rPr>
          <w:rFonts w:ascii="Calibri" w:eastAsia="Times New Roman" w:hAnsi="Calibri" w:cs="Calibri"/>
          <w:color w:val="A31515"/>
          <w:sz w:val="22"/>
        </w:rPr>
        <w:t>'</w:t>
      </w:r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</w:p>
    <w:p w14:paraId="00A64311" w14:textId="77777777" w:rsidR="002A3581" w:rsidRPr="00860F45" w:rsidRDefault="002A3581" w:rsidP="002A3581">
      <w:pPr>
        <w:shd w:val="clear" w:color="auto" w:fill="FFFFFF"/>
        <w:spacing w:after="240" w:line="285" w:lineRule="atLeast"/>
        <w:rPr>
          <w:rFonts w:ascii="Calibri" w:eastAsia="Times New Roman" w:hAnsi="Calibri" w:cs="Calibri"/>
          <w:color w:val="3B3B3B"/>
          <w:sz w:val="22"/>
        </w:rPr>
      </w:pPr>
    </w:p>
    <w:p w14:paraId="05678832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0000FF"/>
          <w:sz w:val="22"/>
        </w:rPr>
        <w:t>service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spellStart"/>
      <w:r w:rsidRPr="00860F45">
        <w:rPr>
          <w:rFonts w:ascii="Calibri" w:eastAsia="Times New Roman" w:hAnsi="Calibri" w:cs="Calibri"/>
          <w:color w:val="267F99"/>
          <w:sz w:val="22"/>
        </w:rPr>
        <w:t>barvolumeList</w:t>
      </w:r>
      <w:proofErr w:type="spell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gramStart"/>
      <w:r w:rsidRPr="00860F45">
        <w:rPr>
          <w:rFonts w:ascii="Calibri" w:eastAsia="Times New Roman" w:hAnsi="Calibri" w:cs="Calibri"/>
          <w:color w:val="800000"/>
          <w:sz w:val="22"/>
        </w:rPr>
        <w:t>@</w:t>
      </w:r>
      <w:r w:rsidRPr="00860F45">
        <w:rPr>
          <w:rFonts w:ascii="Calibri" w:eastAsia="Times New Roman" w:hAnsi="Calibri" w:cs="Calibri"/>
          <w:color w:val="3B3B3B"/>
          <w:sz w:val="22"/>
        </w:rPr>
        <w:t>(</w:t>
      </w:r>
      <w:proofErr w:type="gramEnd"/>
    </w:p>
    <w:p w14:paraId="6FE08F4C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r w:rsidRPr="00860F45">
        <w:rPr>
          <w:rFonts w:ascii="Calibri" w:eastAsia="Times New Roman" w:hAnsi="Calibri" w:cs="Calibri"/>
          <w:color w:val="800000"/>
          <w:sz w:val="22"/>
        </w:rPr>
        <w:t>path</w:t>
      </w:r>
      <w:r w:rsidRPr="00860F45">
        <w:rPr>
          <w:rFonts w:ascii="Calibri" w:eastAsia="Times New Roman" w:hAnsi="Calibri" w:cs="Calibri"/>
          <w:color w:val="000000"/>
          <w:sz w:val="22"/>
        </w:rPr>
        <w:t>: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A31515"/>
          <w:sz w:val="22"/>
        </w:rPr>
        <w:t>'/</w:t>
      </w:r>
      <w:proofErr w:type="spellStart"/>
      <w:r w:rsidRPr="00860F45">
        <w:rPr>
          <w:rFonts w:ascii="Calibri" w:eastAsia="Times New Roman" w:hAnsi="Calibri" w:cs="Calibri"/>
          <w:color w:val="A31515"/>
          <w:sz w:val="22"/>
        </w:rPr>
        <w:t>barvolume</w:t>
      </w:r>
      <w:proofErr w:type="spellEnd"/>
      <w:r w:rsidRPr="00860F45">
        <w:rPr>
          <w:rFonts w:ascii="Calibri" w:eastAsia="Times New Roman" w:hAnsi="Calibri" w:cs="Calibri"/>
          <w:color w:val="A31515"/>
          <w:sz w:val="22"/>
        </w:rPr>
        <w:t>'</w:t>
      </w:r>
    </w:p>
    <w:p w14:paraId="14E65799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) { </w:t>
      </w:r>
    </w:p>
    <w:p w14:paraId="63BB3BE8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 xml:space="preserve">    </w:t>
      </w:r>
      <w:r w:rsidRPr="00860F45">
        <w:rPr>
          <w:rFonts w:ascii="Calibri" w:eastAsia="Times New Roman" w:hAnsi="Calibri" w:cs="Calibri"/>
          <w:color w:val="0000FF"/>
          <w:sz w:val="22"/>
        </w:rPr>
        <w:t>entity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spellStart"/>
      <w:r w:rsidRPr="00860F45">
        <w:rPr>
          <w:rFonts w:ascii="Calibri" w:eastAsia="Times New Roman" w:hAnsi="Calibri" w:cs="Calibri"/>
          <w:color w:val="267F99"/>
          <w:sz w:val="22"/>
        </w:rPr>
        <w:t>barList</w:t>
      </w:r>
      <w:proofErr w:type="spell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FF"/>
          <w:sz w:val="22"/>
        </w:rPr>
        <w:t>as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FF"/>
          <w:sz w:val="22"/>
        </w:rPr>
        <w:t>projection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r w:rsidRPr="00860F45">
        <w:rPr>
          <w:rFonts w:ascii="Calibri" w:eastAsia="Times New Roman" w:hAnsi="Calibri" w:cs="Calibri"/>
          <w:color w:val="0000FF"/>
          <w:sz w:val="22"/>
        </w:rPr>
        <w:t>on</w:t>
      </w:r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  <w:proofErr w:type="spellStart"/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my</w:t>
      </w:r>
      <w:r w:rsidRPr="00860F45">
        <w:rPr>
          <w:rFonts w:ascii="Calibri" w:eastAsia="Times New Roman" w:hAnsi="Calibri" w:cs="Calibri"/>
          <w:color w:val="3B3B3B"/>
          <w:sz w:val="22"/>
        </w:rPr>
        <w:t>.</w:t>
      </w:r>
      <w:r w:rsidRPr="00860F45">
        <w:rPr>
          <w:rFonts w:ascii="Calibri" w:eastAsia="Times New Roman" w:hAnsi="Calibri" w:cs="Calibri"/>
          <w:color w:val="267F99"/>
          <w:sz w:val="22"/>
        </w:rPr>
        <w:t>ZTSTP</w:t>
      </w:r>
      <w:proofErr w:type="gramEnd"/>
      <w:r w:rsidRPr="00860F45">
        <w:rPr>
          <w:rFonts w:ascii="Calibri" w:eastAsia="Times New Roman" w:hAnsi="Calibri" w:cs="Calibri"/>
          <w:color w:val="267F99"/>
          <w:sz w:val="22"/>
        </w:rPr>
        <w:t>_BAR_</w:t>
      </w:r>
      <w:proofErr w:type="gramStart"/>
      <w:r w:rsidRPr="00860F45">
        <w:rPr>
          <w:rFonts w:ascii="Calibri" w:eastAsia="Times New Roman" w:hAnsi="Calibri" w:cs="Calibri"/>
          <w:color w:val="267F99"/>
          <w:sz w:val="22"/>
        </w:rPr>
        <w:t>VOLUME</w:t>
      </w:r>
      <w:proofErr w:type="spellEnd"/>
      <w:r w:rsidRPr="00860F45">
        <w:rPr>
          <w:rFonts w:ascii="Calibri" w:eastAsia="Times New Roman" w:hAnsi="Calibri" w:cs="Calibri"/>
          <w:color w:val="3B3B3B"/>
          <w:sz w:val="22"/>
        </w:rPr>
        <w:t>;</w:t>
      </w:r>
      <w:proofErr w:type="gramEnd"/>
      <w:r w:rsidRPr="00860F45">
        <w:rPr>
          <w:rFonts w:ascii="Calibri" w:eastAsia="Times New Roman" w:hAnsi="Calibri" w:cs="Calibri"/>
          <w:color w:val="3B3B3B"/>
          <w:sz w:val="22"/>
        </w:rPr>
        <w:t xml:space="preserve"> </w:t>
      </w:r>
    </w:p>
    <w:p w14:paraId="20F61D62" w14:textId="77777777" w:rsidR="002A3581" w:rsidRPr="00860F45" w:rsidRDefault="002A3581" w:rsidP="002A3581">
      <w:p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t>}</w:t>
      </w:r>
    </w:p>
    <w:p w14:paraId="6CBFCD46" w14:textId="703E3400" w:rsidR="004843E5" w:rsidRPr="00860F45" w:rsidRDefault="002A3581" w:rsidP="002A3581">
      <w:pPr>
        <w:rPr>
          <w:rFonts w:ascii="Calibri" w:hAnsi="Calibri" w:cs="Calibri"/>
          <w:sz w:val="22"/>
        </w:rPr>
      </w:pPr>
      <w:r w:rsidRPr="00860F45">
        <w:rPr>
          <w:rFonts w:ascii="Calibri" w:eastAsia="Times New Roman" w:hAnsi="Calibri" w:cs="Calibri"/>
          <w:color w:val="3B3B3B"/>
          <w:sz w:val="22"/>
        </w:rPr>
        <w:br/>
      </w:r>
      <w:r w:rsidR="003D36DC" w:rsidRPr="003D36DC">
        <w:rPr>
          <w:rFonts w:ascii="Calibri" w:hAnsi="Calibri" w:cs="Calibri"/>
          <w:noProof/>
          <w:sz w:val="22"/>
        </w:rPr>
        <w:drawing>
          <wp:inline distT="0" distB="0" distL="0" distR="0" wp14:anchorId="1D5DDE36" wp14:editId="52558BD5">
            <wp:extent cx="5486400" cy="3597275"/>
            <wp:effectExtent l="0" t="0" r="0" b="3175"/>
            <wp:docPr id="152578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84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E9E6" w14:textId="77777777" w:rsidR="004843E5" w:rsidRDefault="004843E5">
      <w:pPr>
        <w:rPr>
          <w:rFonts w:ascii="Calibri" w:hAnsi="Calibri" w:cs="Calibri"/>
          <w:sz w:val="22"/>
        </w:rPr>
      </w:pPr>
    </w:p>
    <w:p w14:paraId="6EBF0639" w14:textId="77777777" w:rsidR="003D36DC" w:rsidRDefault="003D36DC">
      <w:pPr>
        <w:rPr>
          <w:rFonts w:ascii="Calibri" w:hAnsi="Calibri" w:cs="Calibri"/>
          <w:sz w:val="22"/>
        </w:rPr>
      </w:pPr>
    </w:p>
    <w:p w14:paraId="16733C3A" w14:textId="77777777" w:rsidR="003D36DC" w:rsidRDefault="003D36DC">
      <w:pPr>
        <w:rPr>
          <w:rFonts w:ascii="Calibri" w:hAnsi="Calibri" w:cs="Calibri"/>
          <w:sz w:val="22"/>
        </w:rPr>
      </w:pPr>
    </w:p>
    <w:p w14:paraId="17FDCB98" w14:textId="77777777" w:rsidR="003D36DC" w:rsidRPr="00860F45" w:rsidRDefault="003D36DC">
      <w:pPr>
        <w:rPr>
          <w:rFonts w:ascii="Calibri" w:hAnsi="Calibri" w:cs="Calibri"/>
          <w:sz w:val="22"/>
        </w:rPr>
      </w:pPr>
    </w:p>
    <w:p w14:paraId="0D0C5A88" w14:textId="3671FDC6" w:rsidR="004843E5" w:rsidRDefault="002E2502" w:rsidP="00C93DBE">
      <w:pPr>
        <w:pStyle w:val="Heading2"/>
        <w:rPr>
          <w:rFonts w:ascii="Calibri" w:hAnsi="Calibri" w:cs="Calibri"/>
          <w:sz w:val="24"/>
          <w:szCs w:val="24"/>
        </w:rPr>
      </w:pPr>
      <w:r w:rsidRPr="00C93DBE">
        <w:rPr>
          <w:rFonts w:ascii="Calibri" w:hAnsi="Calibri" w:cs="Calibri"/>
          <w:sz w:val="24"/>
          <w:szCs w:val="24"/>
        </w:rPr>
        <w:lastRenderedPageBreak/>
        <w:t>Step 6: Add Required Features for Production</w:t>
      </w:r>
    </w:p>
    <w:p w14:paraId="2456C7E0" w14:textId="77777777" w:rsidR="003D36DC" w:rsidRPr="003D36DC" w:rsidRDefault="003D36DC" w:rsidP="003D36DC"/>
    <w:p w14:paraId="61E8226D" w14:textId="00049973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 xml:space="preserve">1. Add HANA, MTA, XSUAA, and </w:t>
      </w:r>
      <w:proofErr w:type="spellStart"/>
      <w:r w:rsidRPr="00860F45">
        <w:rPr>
          <w:rFonts w:ascii="Calibri" w:hAnsi="Calibri" w:cs="Calibri"/>
          <w:sz w:val="22"/>
        </w:rPr>
        <w:t>AppRouter</w:t>
      </w:r>
      <w:proofErr w:type="spellEnd"/>
      <w:r w:rsidRPr="00860F45">
        <w:rPr>
          <w:rFonts w:ascii="Calibri" w:hAnsi="Calibri" w:cs="Calibri"/>
          <w:sz w:val="22"/>
        </w:rPr>
        <w:t xml:space="preserve"> configurations for production</w:t>
      </w:r>
      <w:r w:rsidR="005C7BD2">
        <w:rPr>
          <w:rFonts w:ascii="Calibri" w:hAnsi="Calibri" w:cs="Calibri"/>
          <w:sz w:val="22"/>
        </w:rPr>
        <w:t xml:space="preserve"> and run below command</w:t>
      </w:r>
      <w:r w:rsidRPr="00860F45">
        <w:rPr>
          <w:rFonts w:ascii="Calibri" w:hAnsi="Calibri" w:cs="Calibri"/>
          <w:sz w:val="22"/>
        </w:rPr>
        <w:t>:</w:t>
      </w:r>
    </w:p>
    <w:p w14:paraId="6CF966B6" w14:textId="71500D12" w:rsidR="004843E5" w:rsidRDefault="00C6680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- </w:t>
      </w:r>
      <w:proofErr w:type="spellStart"/>
      <w:r w:rsidR="002E2502" w:rsidRPr="00860F45">
        <w:rPr>
          <w:rFonts w:ascii="Calibri" w:hAnsi="Calibri" w:cs="Calibri"/>
          <w:sz w:val="22"/>
        </w:rPr>
        <w:t>cds</w:t>
      </w:r>
      <w:proofErr w:type="spellEnd"/>
      <w:r w:rsidR="002E2502" w:rsidRPr="00860F45">
        <w:rPr>
          <w:rFonts w:ascii="Calibri" w:hAnsi="Calibri" w:cs="Calibri"/>
          <w:sz w:val="22"/>
        </w:rPr>
        <w:t xml:space="preserve"> add </w:t>
      </w:r>
      <w:proofErr w:type="spellStart"/>
      <w:proofErr w:type="gramStart"/>
      <w:r w:rsidR="002E2502" w:rsidRPr="00860F45">
        <w:rPr>
          <w:rFonts w:ascii="Calibri" w:hAnsi="Calibri" w:cs="Calibri"/>
          <w:sz w:val="22"/>
        </w:rPr>
        <w:t>hana,mta</w:t>
      </w:r>
      <w:proofErr w:type="gramEnd"/>
      <w:r w:rsidR="002E2502" w:rsidRPr="00860F45">
        <w:rPr>
          <w:rFonts w:ascii="Calibri" w:hAnsi="Calibri" w:cs="Calibri"/>
          <w:sz w:val="22"/>
        </w:rPr>
        <w:t>,</w:t>
      </w:r>
      <w:proofErr w:type="gramStart"/>
      <w:r w:rsidR="002E2502" w:rsidRPr="00860F45">
        <w:rPr>
          <w:rFonts w:ascii="Calibri" w:hAnsi="Calibri" w:cs="Calibri"/>
          <w:sz w:val="22"/>
        </w:rPr>
        <w:t>xsuaa,approuter</w:t>
      </w:r>
      <w:proofErr w:type="spellEnd"/>
      <w:proofErr w:type="gramEnd"/>
      <w:r w:rsidR="002E2502" w:rsidRPr="00860F45">
        <w:rPr>
          <w:rFonts w:ascii="Calibri" w:hAnsi="Calibri" w:cs="Calibri"/>
          <w:sz w:val="22"/>
        </w:rPr>
        <w:t xml:space="preserve"> --for production</w:t>
      </w:r>
    </w:p>
    <w:p w14:paraId="3E103C1A" w14:textId="42BC83C4" w:rsidR="009D5BE9" w:rsidRPr="00860F45" w:rsidRDefault="009D5BE9">
      <w:pPr>
        <w:rPr>
          <w:rFonts w:ascii="Calibri" w:hAnsi="Calibri" w:cs="Calibri"/>
          <w:sz w:val="22"/>
        </w:rPr>
      </w:pPr>
      <w:r w:rsidRPr="009D5BE9">
        <w:rPr>
          <w:rFonts w:ascii="Calibri" w:hAnsi="Calibri" w:cs="Calibri"/>
          <w:noProof/>
          <w:sz w:val="22"/>
        </w:rPr>
        <w:drawing>
          <wp:inline distT="0" distB="0" distL="0" distR="0" wp14:anchorId="5517CB19" wp14:editId="06E20E54">
            <wp:extent cx="5486400" cy="3143885"/>
            <wp:effectExtent l="0" t="0" r="0" b="0"/>
            <wp:docPr id="86808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89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51EC" w14:textId="77777777" w:rsidR="004843E5" w:rsidRPr="00860F45" w:rsidRDefault="004843E5">
      <w:pPr>
        <w:rPr>
          <w:rFonts w:ascii="Calibri" w:hAnsi="Calibri" w:cs="Calibri"/>
          <w:sz w:val="22"/>
        </w:rPr>
      </w:pPr>
    </w:p>
    <w:p w14:paraId="3CE1A3AD" w14:textId="77777777" w:rsidR="004843E5" w:rsidRPr="00C93DBE" w:rsidRDefault="002E2502">
      <w:pPr>
        <w:pStyle w:val="Heading2"/>
        <w:rPr>
          <w:rFonts w:ascii="Calibri" w:hAnsi="Calibri" w:cs="Calibri"/>
          <w:sz w:val="24"/>
          <w:szCs w:val="24"/>
        </w:rPr>
      </w:pPr>
      <w:r w:rsidRPr="00C93DBE">
        <w:rPr>
          <w:rFonts w:ascii="Calibri" w:hAnsi="Calibri" w:cs="Calibri"/>
          <w:sz w:val="24"/>
          <w:szCs w:val="24"/>
        </w:rPr>
        <w:t>Step 7: Build the MTA Archive</w:t>
      </w:r>
    </w:p>
    <w:p w14:paraId="3750EEA0" w14:textId="77777777" w:rsidR="004843E5" w:rsidRPr="00860F45" w:rsidRDefault="004843E5">
      <w:pPr>
        <w:rPr>
          <w:rFonts w:ascii="Calibri" w:hAnsi="Calibri" w:cs="Calibri"/>
          <w:sz w:val="22"/>
        </w:rPr>
      </w:pPr>
    </w:p>
    <w:p w14:paraId="30BD880A" w14:textId="191ACE3E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>1. Build the MTA (Multi-Target Application) archive:</w:t>
      </w:r>
    </w:p>
    <w:p w14:paraId="393C2238" w14:textId="32E41CD4" w:rsidR="004843E5" w:rsidRDefault="00924D6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- </w:t>
      </w:r>
      <w:proofErr w:type="spellStart"/>
      <w:r w:rsidR="002E2502" w:rsidRPr="00860F45">
        <w:rPr>
          <w:rFonts w:ascii="Calibri" w:hAnsi="Calibri" w:cs="Calibri"/>
          <w:sz w:val="22"/>
        </w:rPr>
        <w:t>mbt</w:t>
      </w:r>
      <w:proofErr w:type="spellEnd"/>
      <w:r w:rsidR="002E2502" w:rsidRPr="00860F45">
        <w:rPr>
          <w:rFonts w:ascii="Calibri" w:hAnsi="Calibri" w:cs="Calibri"/>
          <w:sz w:val="22"/>
        </w:rPr>
        <w:t xml:space="preserve"> build -t gen --</w:t>
      </w:r>
      <w:proofErr w:type="spellStart"/>
      <w:r w:rsidR="002E2502" w:rsidRPr="00860F45">
        <w:rPr>
          <w:rFonts w:ascii="Calibri" w:hAnsi="Calibri" w:cs="Calibri"/>
          <w:sz w:val="22"/>
        </w:rPr>
        <w:t>mtar</w:t>
      </w:r>
      <w:proofErr w:type="spellEnd"/>
      <w:r w:rsidR="002E2502" w:rsidRPr="00860F45">
        <w:rPr>
          <w:rFonts w:ascii="Calibri" w:hAnsi="Calibri" w:cs="Calibri"/>
          <w:sz w:val="22"/>
        </w:rPr>
        <w:t xml:space="preserve"> </w:t>
      </w:r>
      <w:proofErr w:type="spellStart"/>
      <w:proofErr w:type="gramStart"/>
      <w:r w:rsidR="002E2502" w:rsidRPr="00860F45">
        <w:rPr>
          <w:rFonts w:ascii="Calibri" w:hAnsi="Calibri" w:cs="Calibri"/>
          <w:sz w:val="22"/>
        </w:rPr>
        <w:t>mta.mtar</w:t>
      </w:r>
      <w:proofErr w:type="spellEnd"/>
      <w:proofErr w:type="gramEnd"/>
    </w:p>
    <w:p w14:paraId="5AE7ED60" w14:textId="5DD31F3C" w:rsidR="00924D65" w:rsidRPr="00860F45" w:rsidRDefault="00886D3F">
      <w:pPr>
        <w:rPr>
          <w:rFonts w:ascii="Calibri" w:hAnsi="Calibri" w:cs="Calibri"/>
          <w:sz w:val="22"/>
        </w:rPr>
      </w:pPr>
      <w:r w:rsidRPr="00886D3F">
        <w:rPr>
          <w:rFonts w:ascii="Calibri" w:hAnsi="Calibri" w:cs="Calibri"/>
          <w:noProof/>
          <w:sz w:val="22"/>
        </w:rPr>
        <w:lastRenderedPageBreak/>
        <w:drawing>
          <wp:inline distT="0" distB="0" distL="0" distR="0" wp14:anchorId="07621B8A" wp14:editId="5D8DBB33">
            <wp:extent cx="5486400" cy="3232150"/>
            <wp:effectExtent l="0" t="0" r="0" b="6350"/>
            <wp:docPr id="173454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42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88E6" w14:textId="77777777" w:rsidR="004843E5" w:rsidRPr="00860F45" w:rsidRDefault="004843E5">
      <w:pPr>
        <w:rPr>
          <w:rFonts w:ascii="Calibri" w:hAnsi="Calibri" w:cs="Calibri"/>
          <w:sz w:val="22"/>
        </w:rPr>
      </w:pPr>
    </w:p>
    <w:p w14:paraId="4A05AF21" w14:textId="77777777" w:rsidR="004843E5" w:rsidRPr="00C93DBE" w:rsidRDefault="002E2502">
      <w:pPr>
        <w:pStyle w:val="Heading2"/>
        <w:rPr>
          <w:rFonts w:ascii="Calibri" w:hAnsi="Calibri" w:cs="Calibri"/>
          <w:sz w:val="24"/>
          <w:szCs w:val="24"/>
        </w:rPr>
      </w:pPr>
      <w:r w:rsidRPr="00C93DBE">
        <w:rPr>
          <w:rFonts w:ascii="Calibri" w:hAnsi="Calibri" w:cs="Calibri"/>
          <w:sz w:val="24"/>
          <w:szCs w:val="24"/>
        </w:rPr>
        <w:t>Step 8: Deploy the MTA Archive to Cloud Foundry</w:t>
      </w:r>
    </w:p>
    <w:p w14:paraId="571C5B14" w14:textId="77777777" w:rsidR="004843E5" w:rsidRPr="00860F45" w:rsidRDefault="004843E5">
      <w:pPr>
        <w:rPr>
          <w:rFonts w:ascii="Calibri" w:hAnsi="Calibri" w:cs="Calibri"/>
          <w:sz w:val="22"/>
        </w:rPr>
      </w:pPr>
    </w:p>
    <w:p w14:paraId="75DF0327" w14:textId="77777777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>1. Deploy the generated MTA archive to Cloud Foundry:</w:t>
      </w:r>
    </w:p>
    <w:p w14:paraId="01BDD533" w14:textId="08E2D873" w:rsidR="004843E5" w:rsidRDefault="005418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- </w:t>
      </w:r>
      <w:proofErr w:type="spellStart"/>
      <w:r w:rsidR="002E2502" w:rsidRPr="00860F45">
        <w:rPr>
          <w:rFonts w:ascii="Calibri" w:hAnsi="Calibri" w:cs="Calibri"/>
          <w:sz w:val="22"/>
        </w:rPr>
        <w:t>cf</w:t>
      </w:r>
      <w:proofErr w:type="spellEnd"/>
      <w:r w:rsidR="002E2502" w:rsidRPr="00860F45">
        <w:rPr>
          <w:rFonts w:ascii="Calibri" w:hAnsi="Calibri" w:cs="Calibri"/>
          <w:sz w:val="22"/>
        </w:rPr>
        <w:t xml:space="preserve"> deploy gen/</w:t>
      </w:r>
      <w:proofErr w:type="spellStart"/>
      <w:r w:rsidR="002E2502" w:rsidRPr="00860F45">
        <w:rPr>
          <w:rFonts w:ascii="Calibri" w:hAnsi="Calibri" w:cs="Calibri"/>
          <w:sz w:val="22"/>
        </w:rPr>
        <w:t>mta.mtar</w:t>
      </w:r>
      <w:proofErr w:type="spellEnd"/>
    </w:p>
    <w:p w14:paraId="78242D2C" w14:textId="36F7E962" w:rsidR="00D90D10" w:rsidRPr="00A67339" w:rsidRDefault="00D90D10">
      <w:pPr>
        <w:rPr>
          <w:rFonts w:ascii="Calibri" w:hAnsi="Calibri" w:cs="Calibri"/>
          <w:color w:val="548DD4" w:themeColor="text2" w:themeTint="99"/>
          <w:sz w:val="24"/>
          <w:szCs w:val="24"/>
        </w:rPr>
      </w:pPr>
      <w:r w:rsidRPr="00A67339">
        <w:rPr>
          <w:rFonts w:ascii="Calibri" w:hAnsi="Calibri" w:cs="Calibri"/>
          <w:color w:val="548DD4" w:themeColor="text2" w:themeTint="99"/>
          <w:sz w:val="24"/>
          <w:szCs w:val="24"/>
        </w:rPr>
        <w:t xml:space="preserve">Once deployed successfully, </w:t>
      </w:r>
      <w:r w:rsidR="00191CC2" w:rsidRPr="00A67339">
        <w:rPr>
          <w:rFonts w:ascii="Calibri" w:hAnsi="Calibri" w:cs="Calibri"/>
          <w:color w:val="548DD4" w:themeColor="text2" w:themeTint="99"/>
          <w:sz w:val="24"/>
          <w:szCs w:val="24"/>
        </w:rPr>
        <w:t>app</w:t>
      </w:r>
      <w:r w:rsidR="005015F0" w:rsidRPr="00A67339">
        <w:rPr>
          <w:rFonts w:ascii="Calibri" w:hAnsi="Calibri" w:cs="Calibri"/>
          <w:color w:val="548DD4" w:themeColor="text2" w:themeTint="99"/>
          <w:sz w:val="24"/>
          <w:szCs w:val="24"/>
        </w:rPr>
        <w:t xml:space="preserve"> </w:t>
      </w:r>
      <w:r w:rsidR="00A67339">
        <w:rPr>
          <w:rFonts w:ascii="Calibri" w:hAnsi="Calibri" w:cs="Calibri"/>
          <w:color w:val="548DD4" w:themeColor="text2" w:themeTint="99"/>
          <w:sz w:val="24"/>
          <w:szCs w:val="24"/>
        </w:rPr>
        <w:t>will</w:t>
      </w:r>
      <w:r w:rsidR="005015F0" w:rsidRPr="00A67339">
        <w:rPr>
          <w:rFonts w:ascii="Calibri" w:hAnsi="Calibri" w:cs="Calibri"/>
          <w:color w:val="548DD4" w:themeColor="text2" w:themeTint="99"/>
          <w:sz w:val="24"/>
          <w:szCs w:val="24"/>
        </w:rPr>
        <w:t xml:space="preserve"> be accessible </w:t>
      </w:r>
      <w:r w:rsidR="004947E2" w:rsidRPr="00A67339">
        <w:rPr>
          <w:rFonts w:ascii="Calibri" w:hAnsi="Calibri" w:cs="Calibri"/>
          <w:color w:val="548DD4" w:themeColor="text2" w:themeTint="99"/>
          <w:sz w:val="24"/>
          <w:szCs w:val="24"/>
        </w:rPr>
        <w:t xml:space="preserve">from </w:t>
      </w:r>
      <w:r w:rsidR="00A67339" w:rsidRPr="00A67339">
        <w:rPr>
          <w:rFonts w:ascii="Calibri" w:hAnsi="Calibri" w:cs="Calibri"/>
          <w:color w:val="548DD4" w:themeColor="text2" w:themeTint="99"/>
          <w:sz w:val="24"/>
          <w:szCs w:val="24"/>
        </w:rPr>
        <w:t>cloud foundry</w:t>
      </w:r>
      <w:r w:rsidR="00A67339">
        <w:rPr>
          <w:rFonts w:ascii="Calibri" w:hAnsi="Calibri" w:cs="Calibri"/>
          <w:color w:val="548DD4" w:themeColor="text2" w:themeTint="99"/>
          <w:sz w:val="24"/>
          <w:szCs w:val="24"/>
        </w:rPr>
        <w:t>.</w:t>
      </w:r>
    </w:p>
    <w:p w14:paraId="4AB4E576" w14:textId="4C24BABC" w:rsidR="00A67339" w:rsidRPr="00860F45" w:rsidRDefault="00A67339">
      <w:pPr>
        <w:rPr>
          <w:rFonts w:ascii="Calibri" w:hAnsi="Calibri" w:cs="Calibri"/>
          <w:sz w:val="22"/>
        </w:rPr>
      </w:pPr>
      <w:r w:rsidRPr="00A67339">
        <w:rPr>
          <w:rFonts w:ascii="Calibri" w:hAnsi="Calibri" w:cs="Calibri"/>
          <w:noProof/>
          <w:sz w:val="22"/>
        </w:rPr>
        <w:drawing>
          <wp:inline distT="0" distB="0" distL="0" distR="0" wp14:anchorId="381CA985" wp14:editId="5085C5E1">
            <wp:extent cx="5486400" cy="2626995"/>
            <wp:effectExtent l="0" t="0" r="0" b="1905"/>
            <wp:docPr id="197144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40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C7D6" w14:textId="77777777" w:rsidR="004843E5" w:rsidRPr="00860F45" w:rsidRDefault="004843E5">
      <w:pPr>
        <w:rPr>
          <w:rFonts w:ascii="Calibri" w:hAnsi="Calibri" w:cs="Calibri"/>
          <w:sz w:val="22"/>
        </w:rPr>
      </w:pPr>
    </w:p>
    <w:p w14:paraId="6807536E" w14:textId="77777777" w:rsidR="004843E5" w:rsidRPr="00C93DBE" w:rsidRDefault="002E2502">
      <w:pPr>
        <w:pStyle w:val="Heading2"/>
        <w:rPr>
          <w:rFonts w:ascii="Calibri" w:hAnsi="Calibri" w:cs="Calibri"/>
          <w:sz w:val="24"/>
          <w:szCs w:val="24"/>
        </w:rPr>
      </w:pPr>
      <w:r w:rsidRPr="00C93DBE">
        <w:rPr>
          <w:rFonts w:ascii="Calibri" w:hAnsi="Calibri" w:cs="Calibri"/>
          <w:sz w:val="24"/>
          <w:szCs w:val="24"/>
        </w:rPr>
        <w:lastRenderedPageBreak/>
        <w:t>Step 9: Hybrid Testing</w:t>
      </w:r>
    </w:p>
    <w:p w14:paraId="7C188903" w14:textId="77777777" w:rsidR="004843E5" w:rsidRPr="00860F45" w:rsidRDefault="004843E5">
      <w:pPr>
        <w:rPr>
          <w:rFonts w:ascii="Calibri" w:hAnsi="Calibri" w:cs="Calibri"/>
          <w:sz w:val="22"/>
        </w:rPr>
      </w:pPr>
    </w:p>
    <w:p w14:paraId="544D2110" w14:textId="77777777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>1. Bind the database service for hybrid testing:</w:t>
      </w:r>
    </w:p>
    <w:p w14:paraId="76B8C486" w14:textId="60B74EB0" w:rsidR="004843E5" w:rsidRDefault="0059492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- </w:t>
      </w:r>
      <w:proofErr w:type="spellStart"/>
      <w:r w:rsidR="002E2502" w:rsidRPr="00860F45">
        <w:rPr>
          <w:rFonts w:ascii="Calibri" w:hAnsi="Calibri" w:cs="Calibri"/>
          <w:sz w:val="22"/>
        </w:rPr>
        <w:t>cds</w:t>
      </w:r>
      <w:proofErr w:type="spellEnd"/>
      <w:r w:rsidR="002E2502" w:rsidRPr="00860F45">
        <w:rPr>
          <w:rFonts w:ascii="Calibri" w:hAnsi="Calibri" w:cs="Calibri"/>
          <w:sz w:val="22"/>
        </w:rPr>
        <w:t xml:space="preserve"> bind </w:t>
      </w:r>
      <w:proofErr w:type="spellStart"/>
      <w:r w:rsidR="002E2502" w:rsidRPr="00860F45">
        <w:rPr>
          <w:rFonts w:ascii="Calibri" w:hAnsi="Calibri" w:cs="Calibri"/>
          <w:sz w:val="22"/>
        </w:rPr>
        <w:t>db</w:t>
      </w:r>
      <w:proofErr w:type="spellEnd"/>
      <w:r w:rsidR="002E2502" w:rsidRPr="00860F45">
        <w:rPr>
          <w:rFonts w:ascii="Calibri" w:hAnsi="Calibri" w:cs="Calibri"/>
          <w:sz w:val="22"/>
        </w:rPr>
        <w:t xml:space="preserve"> --to </w:t>
      </w:r>
      <w:proofErr w:type="spellStart"/>
      <w:r w:rsidR="004B23F4" w:rsidRPr="00860F45">
        <w:rPr>
          <w:rFonts w:ascii="Calibri" w:hAnsi="Calibri" w:cs="Calibri"/>
          <w:sz w:val="22"/>
        </w:rPr>
        <w:t>barvolume</w:t>
      </w:r>
      <w:r w:rsidR="002E2502" w:rsidRPr="00860F45">
        <w:rPr>
          <w:rFonts w:ascii="Calibri" w:hAnsi="Calibri" w:cs="Calibri"/>
          <w:sz w:val="22"/>
        </w:rPr>
        <w:t>-db</w:t>
      </w:r>
      <w:proofErr w:type="spellEnd"/>
    </w:p>
    <w:p w14:paraId="08809F72" w14:textId="77777777" w:rsidR="00C516C8" w:rsidRPr="00860F45" w:rsidRDefault="00C516C8">
      <w:pPr>
        <w:rPr>
          <w:rFonts w:ascii="Calibri" w:hAnsi="Calibri" w:cs="Calibri"/>
          <w:sz w:val="22"/>
        </w:rPr>
      </w:pPr>
    </w:p>
    <w:p w14:paraId="386CF4D1" w14:textId="77777777" w:rsidR="004843E5" w:rsidRPr="00860F45" w:rsidRDefault="002E2502">
      <w:pPr>
        <w:rPr>
          <w:rFonts w:ascii="Calibri" w:hAnsi="Calibri" w:cs="Calibri"/>
          <w:sz w:val="22"/>
        </w:rPr>
      </w:pPr>
      <w:r w:rsidRPr="00860F45">
        <w:rPr>
          <w:rFonts w:ascii="Calibri" w:hAnsi="Calibri" w:cs="Calibri"/>
          <w:sz w:val="22"/>
        </w:rPr>
        <w:t>2. Start the CAP server in hybrid mode:</w:t>
      </w:r>
    </w:p>
    <w:p w14:paraId="539D747C" w14:textId="4453B515" w:rsidR="004843E5" w:rsidRDefault="00594922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- </w:t>
      </w:r>
      <w:proofErr w:type="spellStart"/>
      <w:r w:rsidR="002E2502" w:rsidRPr="00860F45">
        <w:rPr>
          <w:rFonts w:ascii="Calibri" w:hAnsi="Calibri" w:cs="Calibri"/>
          <w:sz w:val="22"/>
        </w:rPr>
        <w:t>cds</w:t>
      </w:r>
      <w:proofErr w:type="spellEnd"/>
      <w:r w:rsidR="002E2502" w:rsidRPr="00860F45">
        <w:rPr>
          <w:rFonts w:ascii="Calibri" w:hAnsi="Calibri" w:cs="Calibri"/>
          <w:sz w:val="22"/>
        </w:rPr>
        <w:t xml:space="preserve"> watch --profile hybrid</w:t>
      </w:r>
    </w:p>
    <w:p w14:paraId="44A5948B" w14:textId="41716BE7" w:rsidR="00F94F9E" w:rsidRPr="00860F45" w:rsidRDefault="00E64A57">
      <w:pPr>
        <w:rPr>
          <w:rFonts w:ascii="Calibri" w:hAnsi="Calibri" w:cs="Calibri"/>
          <w:sz w:val="22"/>
        </w:rPr>
      </w:pPr>
      <w:r w:rsidRPr="00E64A57">
        <w:rPr>
          <w:rFonts w:ascii="Calibri" w:hAnsi="Calibri" w:cs="Calibri"/>
          <w:noProof/>
          <w:sz w:val="22"/>
        </w:rPr>
        <w:drawing>
          <wp:inline distT="0" distB="0" distL="0" distR="0" wp14:anchorId="374561C6" wp14:editId="5D73DC52">
            <wp:extent cx="5486400" cy="2380615"/>
            <wp:effectExtent l="0" t="0" r="0" b="635"/>
            <wp:docPr id="187883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11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FB5F" w14:textId="77777777" w:rsidR="002A3581" w:rsidRPr="00860F45" w:rsidRDefault="002A3581">
      <w:pPr>
        <w:rPr>
          <w:rFonts w:ascii="Calibri" w:hAnsi="Calibri" w:cs="Calibri"/>
          <w:sz w:val="22"/>
        </w:rPr>
      </w:pPr>
    </w:p>
    <w:p w14:paraId="4E146170" w14:textId="62F03F0A" w:rsidR="002A3581" w:rsidRDefault="002A3581" w:rsidP="002A3581">
      <w:pPr>
        <w:pStyle w:val="Heading2"/>
        <w:rPr>
          <w:rFonts w:ascii="Calibri" w:hAnsi="Calibri" w:cs="Calibri"/>
          <w:sz w:val="24"/>
          <w:szCs w:val="24"/>
        </w:rPr>
      </w:pPr>
      <w:r w:rsidRPr="00C93DBE">
        <w:rPr>
          <w:rFonts w:ascii="Calibri" w:hAnsi="Calibri" w:cs="Calibri"/>
          <w:sz w:val="24"/>
          <w:szCs w:val="24"/>
        </w:rPr>
        <w:t xml:space="preserve">Step10: Add UI </w:t>
      </w:r>
    </w:p>
    <w:p w14:paraId="00530AFF" w14:textId="77777777" w:rsidR="00BE7D19" w:rsidRPr="00BE7D19" w:rsidRDefault="00BE7D19" w:rsidP="00BE7D19"/>
    <w:p w14:paraId="3215BCEB" w14:textId="2F5FD130" w:rsidR="003543E2" w:rsidRDefault="00DC16D6" w:rsidP="00BE7D19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</w:rPr>
      </w:pPr>
      <w:r w:rsidRPr="00DC16D6">
        <w:rPr>
          <w:rFonts w:ascii="Calibri" w:hAnsi="Calibri" w:cs="Calibri"/>
          <w:sz w:val="22"/>
        </w:rPr>
        <w:t xml:space="preserve">Integrate </w:t>
      </w:r>
      <w:r>
        <w:rPr>
          <w:rFonts w:ascii="Calibri" w:hAnsi="Calibri" w:cs="Calibri"/>
          <w:sz w:val="22"/>
        </w:rPr>
        <w:t>the</w:t>
      </w:r>
      <w:r w:rsidRPr="00DC16D6">
        <w:rPr>
          <w:rFonts w:ascii="Calibri" w:hAnsi="Calibri" w:cs="Calibri"/>
          <w:sz w:val="22"/>
        </w:rPr>
        <w:t xml:space="preserve"> CAP</w:t>
      </w:r>
      <w:r>
        <w:rPr>
          <w:rFonts w:ascii="Calibri" w:hAnsi="Calibri" w:cs="Calibri"/>
          <w:sz w:val="22"/>
        </w:rPr>
        <w:t xml:space="preserve"> service </w:t>
      </w:r>
      <w:r w:rsidR="00E97804">
        <w:rPr>
          <w:rFonts w:ascii="Calibri" w:hAnsi="Calibri" w:cs="Calibri"/>
          <w:sz w:val="22"/>
        </w:rPr>
        <w:t xml:space="preserve">to </w:t>
      </w:r>
      <w:r w:rsidR="00AE22E8">
        <w:rPr>
          <w:rFonts w:ascii="Calibri" w:hAnsi="Calibri" w:cs="Calibri"/>
          <w:sz w:val="22"/>
        </w:rPr>
        <w:t xml:space="preserve">UI </w:t>
      </w:r>
      <w:r w:rsidR="006003F3">
        <w:rPr>
          <w:rFonts w:ascii="Calibri" w:hAnsi="Calibri" w:cs="Calibri"/>
          <w:sz w:val="22"/>
        </w:rPr>
        <w:t xml:space="preserve">by creating </w:t>
      </w:r>
      <w:r w:rsidR="00FB464A">
        <w:rPr>
          <w:rFonts w:ascii="Calibri" w:hAnsi="Calibri" w:cs="Calibri"/>
          <w:sz w:val="22"/>
        </w:rPr>
        <w:t>Fiori application</w:t>
      </w:r>
      <w:r w:rsidR="006B1F3B">
        <w:rPr>
          <w:rFonts w:ascii="Calibri" w:hAnsi="Calibri" w:cs="Calibri"/>
          <w:sz w:val="22"/>
        </w:rPr>
        <w:t xml:space="preserve"> in project</w:t>
      </w:r>
      <w:r w:rsidR="00276B74">
        <w:rPr>
          <w:rFonts w:ascii="Calibri" w:hAnsi="Calibri" w:cs="Calibri"/>
          <w:sz w:val="22"/>
        </w:rPr>
        <w:t xml:space="preserve"> by creatin</w:t>
      </w:r>
      <w:r w:rsidR="00893D89">
        <w:rPr>
          <w:rFonts w:ascii="Calibri" w:hAnsi="Calibri" w:cs="Calibri"/>
          <w:sz w:val="22"/>
        </w:rPr>
        <w:t>g</w:t>
      </w:r>
      <w:r w:rsidR="00276B74">
        <w:rPr>
          <w:rFonts w:ascii="Calibri" w:hAnsi="Calibri" w:cs="Calibri"/>
          <w:sz w:val="22"/>
        </w:rPr>
        <w:t xml:space="preserve"> MTA module from Template</w:t>
      </w:r>
      <w:r w:rsidR="006B1F3B">
        <w:rPr>
          <w:rFonts w:ascii="Calibri" w:hAnsi="Calibri" w:cs="Calibri"/>
          <w:sz w:val="22"/>
        </w:rPr>
        <w:t>.</w:t>
      </w:r>
    </w:p>
    <w:p w14:paraId="0F1D115D" w14:textId="284E2A68" w:rsidR="006B1F3B" w:rsidRDefault="00551C11" w:rsidP="00E814C6">
      <w:pPr>
        <w:ind w:left="360"/>
        <w:rPr>
          <w:rFonts w:ascii="Calibri" w:hAnsi="Calibri" w:cs="Calibri"/>
          <w:sz w:val="22"/>
        </w:rPr>
      </w:pPr>
      <w:r w:rsidRPr="00551C11">
        <w:rPr>
          <w:rFonts w:ascii="Calibri" w:hAnsi="Calibri" w:cs="Calibri"/>
          <w:noProof/>
          <w:sz w:val="22"/>
        </w:rPr>
        <w:lastRenderedPageBreak/>
        <w:drawing>
          <wp:inline distT="0" distB="0" distL="0" distR="0" wp14:anchorId="59BD9838" wp14:editId="5B0C187E">
            <wp:extent cx="5486400" cy="2233295"/>
            <wp:effectExtent l="0" t="0" r="0" b="0"/>
            <wp:docPr id="79001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105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864D" w14:textId="0DAAD251" w:rsidR="00551C11" w:rsidRDefault="0007423A" w:rsidP="00551C11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</w:rPr>
      </w:pPr>
      <w:r w:rsidRPr="0007423A">
        <w:rPr>
          <w:rFonts w:ascii="Calibri" w:hAnsi="Calibri" w:cs="Calibri"/>
          <w:sz w:val="22"/>
        </w:rPr>
        <w:t>Select the template that best fits the type of module you want to create.</w:t>
      </w:r>
    </w:p>
    <w:p w14:paraId="240704AA" w14:textId="77777777" w:rsidR="00A36985" w:rsidRDefault="00A36985" w:rsidP="00A36985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</w:rPr>
      </w:pPr>
      <w:r w:rsidRPr="00A36985">
        <w:rPr>
          <w:rFonts w:ascii="Calibri" w:hAnsi="Calibri" w:cs="Calibri"/>
          <w:sz w:val="22"/>
        </w:rPr>
        <w:t>Configure the data source and select a service.</w:t>
      </w:r>
    </w:p>
    <w:p w14:paraId="5891AB2C" w14:textId="33CAD90D" w:rsidR="00A522F9" w:rsidRPr="00A522F9" w:rsidRDefault="00A522F9" w:rsidP="00A522F9">
      <w:pPr>
        <w:ind w:left="360"/>
        <w:rPr>
          <w:rFonts w:ascii="Calibri" w:hAnsi="Calibri" w:cs="Calibri"/>
          <w:sz w:val="22"/>
        </w:rPr>
      </w:pPr>
      <w:r w:rsidRPr="00A522F9">
        <w:rPr>
          <w:rFonts w:ascii="Calibri" w:hAnsi="Calibri" w:cs="Calibri"/>
          <w:noProof/>
          <w:sz w:val="22"/>
        </w:rPr>
        <w:drawing>
          <wp:inline distT="0" distB="0" distL="0" distR="0" wp14:anchorId="07F59E7E" wp14:editId="5E1BA721">
            <wp:extent cx="5486400" cy="2375535"/>
            <wp:effectExtent l="0" t="0" r="0" b="5715"/>
            <wp:docPr id="139198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814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5752" w14:textId="4ABBAFBB" w:rsidR="004843E5" w:rsidRDefault="00A46A16" w:rsidP="00A36985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Configure the se</w:t>
      </w:r>
      <w:r w:rsidR="00F50B93">
        <w:rPr>
          <w:rFonts w:ascii="Calibri" w:hAnsi="Calibri" w:cs="Calibri"/>
          <w:sz w:val="22"/>
        </w:rPr>
        <w:t>lected service with required Entity</w:t>
      </w:r>
      <w:r w:rsidR="00650563">
        <w:rPr>
          <w:rFonts w:ascii="Calibri" w:hAnsi="Calibri" w:cs="Calibri"/>
          <w:sz w:val="22"/>
        </w:rPr>
        <w:t>.</w:t>
      </w:r>
    </w:p>
    <w:p w14:paraId="59FD3878" w14:textId="179868C4" w:rsidR="00650563" w:rsidRPr="00650563" w:rsidRDefault="00650563" w:rsidP="00650563">
      <w:pPr>
        <w:ind w:left="360"/>
        <w:rPr>
          <w:rFonts w:ascii="Calibri" w:hAnsi="Calibri" w:cs="Calibri"/>
          <w:sz w:val="22"/>
        </w:rPr>
      </w:pPr>
      <w:r w:rsidRPr="00650563">
        <w:rPr>
          <w:rFonts w:ascii="Calibri" w:hAnsi="Calibri" w:cs="Calibri"/>
          <w:noProof/>
          <w:sz w:val="22"/>
        </w:rPr>
        <w:drawing>
          <wp:inline distT="0" distB="0" distL="0" distR="0" wp14:anchorId="4CF7F49B" wp14:editId="21CCEE6D">
            <wp:extent cx="5486400" cy="2388870"/>
            <wp:effectExtent l="0" t="0" r="0" b="0"/>
            <wp:docPr id="79741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18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F648" w14:textId="2132B8E9" w:rsidR="004843E5" w:rsidRDefault="006C62E9" w:rsidP="006C62E9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</w:rPr>
      </w:pPr>
      <w:r w:rsidRPr="006C62E9">
        <w:rPr>
          <w:rFonts w:ascii="Calibri" w:hAnsi="Calibri" w:cs="Calibri"/>
          <w:sz w:val="22"/>
        </w:rPr>
        <w:lastRenderedPageBreak/>
        <w:t>Configure the main project attributes.</w:t>
      </w:r>
    </w:p>
    <w:p w14:paraId="268E2676" w14:textId="54FEF745" w:rsidR="0092411A" w:rsidRPr="0092411A" w:rsidRDefault="00A879BB" w:rsidP="0092411A">
      <w:pPr>
        <w:ind w:left="360"/>
        <w:rPr>
          <w:rFonts w:ascii="Calibri" w:hAnsi="Calibri" w:cs="Calibri"/>
          <w:sz w:val="22"/>
        </w:rPr>
      </w:pPr>
      <w:r w:rsidRPr="00A879BB">
        <w:rPr>
          <w:rFonts w:ascii="Calibri" w:hAnsi="Calibri" w:cs="Calibri"/>
          <w:noProof/>
          <w:sz w:val="22"/>
        </w:rPr>
        <w:drawing>
          <wp:inline distT="0" distB="0" distL="0" distR="0" wp14:anchorId="5461042E" wp14:editId="16EFD2A9">
            <wp:extent cx="5486400" cy="2836545"/>
            <wp:effectExtent l="0" t="0" r="0" b="1905"/>
            <wp:docPr id="43504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482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EA65" w14:textId="77777777" w:rsidR="004843E5" w:rsidRPr="00860F45" w:rsidRDefault="004843E5">
      <w:pPr>
        <w:rPr>
          <w:rFonts w:ascii="Calibri" w:hAnsi="Calibri" w:cs="Calibri"/>
          <w:sz w:val="22"/>
        </w:rPr>
      </w:pPr>
    </w:p>
    <w:p w14:paraId="1222EE0D" w14:textId="293B0A9E" w:rsidR="004843E5" w:rsidRPr="003D3413" w:rsidRDefault="006A11AD" w:rsidP="003D3413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</w:rPr>
      </w:pPr>
      <w:r w:rsidRPr="006A11AD">
        <w:rPr>
          <w:rFonts w:ascii="Calibri" w:hAnsi="Calibri" w:cs="Calibri"/>
          <w:sz w:val="22"/>
        </w:rPr>
        <w:t>Configure deployment settings</w:t>
      </w:r>
      <w:r>
        <w:rPr>
          <w:rFonts w:ascii="Calibri" w:hAnsi="Calibri" w:cs="Calibri"/>
          <w:sz w:val="22"/>
        </w:rPr>
        <w:t xml:space="preserve"> and finish </w:t>
      </w:r>
      <w:proofErr w:type="gramStart"/>
      <w:r>
        <w:rPr>
          <w:rFonts w:ascii="Calibri" w:hAnsi="Calibri" w:cs="Calibri"/>
          <w:sz w:val="22"/>
        </w:rPr>
        <w:t>to create</w:t>
      </w:r>
      <w:proofErr w:type="gramEnd"/>
      <w:r>
        <w:rPr>
          <w:rFonts w:ascii="Calibri" w:hAnsi="Calibri" w:cs="Calibri"/>
          <w:sz w:val="22"/>
        </w:rPr>
        <w:t xml:space="preserve"> the app.</w:t>
      </w:r>
    </w:p>
    <w:p w14:paraId="59516562" w14:textId="4E784AD0" w:rsidR="003D3413" w:rsidRPr="00FA10F0" w:rsidRDefault="003D3413" w:rsidP="00FA10F0">
      <w:pPr>
        <w:rPr>
          <w:rFonts w:ascii="Calibri" w:hAnsi="Calibri" w:cs="Calibri"/>
          <w:sz w:val="22"/>
        </w:rPr>
      </w:pPr>
      <w:r w:rsidRPr="003D3413">
        <w:rPr>
          <w:rFonts w:ascii="Calibri" w:hAnsi="Calibri" w:cs="Calibri"/>
          <w:noProof/>
          <w:sz w:val="22"/>
        </w:rPr>
        <w:drawing>
          <wp:inline distT="0" distB="0" distL="0" distR="0" wp14:anchorId="77DAF449" wp14:editId="2623320A">
            <wp:extent cx="5486400" cy="2892425"/>
            <wp:effectExtent l="0" t="0" r="0" b="3175"/>
            <wp:docPr id="155553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319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1587" w14:textId="2CB85CF5" w:rsidR="004843E5" w:rsidRDefault="004843E5">
      <w:pPr>
        <w:rPr>
          <w:rFonts w:ascii="Calibri" w:hAnsi="Calibri" w:cs="Calibri"/>
          <w:sz w:val="22"/>
        </w:rPr>
      </w:pPr>
    </w:p>
    <w:p w14:paraId="58CC80AC" w14:textId="3F382098" w:rsidR="003B25A2" w:rsidRDefault="003B25A2" w:rsidP="003B25A2">
      <w:pPr>
        <w:pStyle w:val="Heading2"/>
        <w:rPr>
          <w:rFonts w:ascii="Calibri" w:hAnsi="Calibri" w:cs="Calibri"/>
          <w:sz w:val="24"/>
          <w:szCs w:val="24"/>
        </w:rPr>
      </w:pPr>
      <w:r w:rsidRPr="00C93DBE">
        <w:rPr>
          <w:rFonts w:ascii="Calibri" w:hAnsi="Calibri" w:cs="Calibri"/>
          <w:sz w:val="24"/>
          <w:szCs w:val="24"/>
        </w:rPr>
        <w:t xml:space="preserve">Step </w:t>
      </w:r>
      <w:r>
        <w:rPr>
          <w:rFonts w:ascii="Calibri" w:hAnsi="Calibri" w:cs="Calibri"/>
          <w:sz w:val="24"/>
          <w:szCs w:val="24"/>
        </w:rPr>
        <w:t>11</w:t>
      </w:r>
      <w:r w:rsidRPr="00C93DBE"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>Run Application</w:t>
      </w:r>
    </w:p>
    <w:p w14:paraId="31EE4143" w14:textId="77777777" w:rsidR="003B25A2" w:rsidRDefault="003B25A2" w:rsidP="003B25A2"/>
    <w:p w14:paraId="0A4DC247" w14:textId="4ED37BAF" w:rsidR="002706FB" w:rsidRPr="002706FB" w:rsidRDefault="002706FB" w:rsidP="003B25A2">
      <w:pPr>
        <w:rPr>
          <w:rFonts w:ascii="Calibri" w:hAnsi="Calibri" w:cs="Calibri"/>
          <w:sz w:val="22"/>
        </w:rPr>
      </w:pPr>
      <w:r w:rsidRPr="002706FB">
        <w:rPr>
          <w:rFonts w:ascii="Calibri" w:hAnsi="Calibri" w:cs="Calibri"/>
          <w:sz w:val="22"/>
        </w:rPr>
        <w:t xml:space="preserve">Follow </w:t>
      </w:r>
      <w:proofErr w:type="gramStart"/>
      <w:r w:rsidRPr="002706FB">
        <w:rPr>
          <w:rFonts w:ascii="Calibri" w:hAnsi="Calibri" w:cs="Calibri"/>
          <w:sz w:val="22"/>
        </w:rPr>
        <w:t xml:space="preserve">the </w:t>
      </w:r>
      <w:r w:rsidR="00BA750C" w:rsidRPr="00BA750C">
        <w:rPr>
          <w:rFonts w:ascii="Calibri" w:eastAsiaTheme="majorEastAsia" w:hAnsi="Calibri" w:cs="Calibri"/>
          <w:b/>
          <w:bCs/>
          <w:color w:val="4F81BD" w:themeColor="accent1"/>
          <w:sz w:val="24"/>
          <w:szCs w:val="24"/>
        </w:rPr>
        <w:t>Step</w:t>
      </w:r>
      <w:proofErr w:type="gramEnd"/>
      <w:r w:rsidR="00BA750C" w:rsidRPr="00BA750C">
        <w:rPr>
          <w:rFonts w:ascii="Calibri" w:eastAsiaTheme="majorEastAsia" w:hAnsi="Calibri" w:cs="Calibri"/>
          <w:b/>
          <w:bCs/>
          <w:color w:val="4F81BD" w:themeColor="accent1"/>
          <w:sz w:val="24"/>
          <w:szCs w:val="24"/>
        </w:rPr>
        <w:t xml:space="preserve"> 9</w:t>
      </w:r>
      <w:r w:rsidR="00185D05">
        <w:rPr>
          <w:rFonts w:ascii="Calibri" w:hAnsi="Calibri" w:cs="Calibri"/>
          <w:sz w:val="22"/>
        </w:rPr>
        <w:t xml:space="preserve">, run </w:t>
      </w:r>
      <w:r w:rsidR="002E2502">
        <w:rPr>
          <w:rFonts w:ascii="Calibri" w:hAnsi="Calibri" w:cs="Calibri"/>
          <w:sz w:val="22"/>
        </w:rPr>
        <w:t>2</w:t>
      </w:r>
      <w:r w:rsidR="002E2502" w:rsidRPr="002E2502">
        <w:rPr>
          <w:rFonts w:ascii="Calibri" w:hAnsi="Calibri" w:cs="Calibri"/>
          <w:sz w:val="22"/>
          <w:vertAlign w:val="superscript"/>
        </w:rPr>
        <w:t>nd</w:t>
      </w:r>
      <w:r w:rsidR="00185D05">
        <w:rPr>
          <w:rFonts w:ascii="Calibri" w:hAnsi="Calibri" w:cs="Calibri"/>
          <w:sz w:val="22"/>
        </w:rPr>
        <w:t xml:space="preserve"> command and </w:t>
      </w:r>
      <w:r w:rsidR="001E4413">
        <w:rPr>
          <w:rFonts w:ascii="Calibri" w:hAnsi="Calibri" w:cs="Calibri"/>
          <w:sz w:val="22"/>
        </w:rPr>
        <w:t xml:space="preserve">select the </w:t>
      </w:r>
      <w:r w:rsidR="0077049F">
        <w:rPr>
          <w:rFonts w:ascii="Calibri" w:hAnsi="Calibri" w:cs="Calibri"/>
          <w:sz w:val="22"/>
        </w:rPr>
        <w:t>`/</w:t>
      </w:r>
      <w:r w:rsidR="00665F05">
        <w:rPr>
          <w:rFonts w:ascii="Calibri" w:hAnsi="Calibri" w:cs="Calibri"/>
          <w:sz w:val="22"/>
        </w:rPr>
        <w:t>barvolume</w:t>
      </w:r>
      <w:r w:rsidR="00C52F26">
        <w:rPr>
          <w:rFonts w:ascii="Calibri" w:hAnsi="Calibri" w:cs="Calibri"/>
          <w:sz w:val="22"/>
        </w:rPr>
        <w:t>2/webapp`</w:t>
      </w:r>
      <w:r w:rsidR="00740248">
        <w:rPr>
          <w:rFonts w:ascii="Calibri" w:hAnsi="Calibri" w:cs="Calibri"/>
          <w:sz w:val="22"/>
        </w:rPr>
        <w:t xml:space="preserve"> from list of web apps created</w:t>
      </w:r>
      <w:r w:rsidR="00816CCF">
        <w:rPr>
          <w:rFonts w:ascii="Calibri" w:hAnsi="Calibri" w:cs="Calibri"/>
          <w:sz w:val="22"/>
        </w:rPr>
        <w:t xml:space="preserve"> to run</w:t>
      </w:r>
      <w:r w:rsidR="00740248">
        <w:rPr>
          <w:rFonts w:ascii="Calibri" w:hAnsi="Calibri" w:cs="Calibri"/>
          <w:sz w:val="22"/>
        </w:rPr>
        <w:t>.</w:t>
      </w:r>
    </w:p>
    <w:sectPr w:rsidR="002706FB" w:rsidRPr="002706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6E1CB" w14:textId="77777777" w:rsidR="00BB0D9E" w:rsidRDefault="00BB0D9E">
      <w:pPr>
        <w:spacing w:after="0" w:line="240" w:lineRule="auto"/>
      </w:pPr>
      <w:r>
        <w:separator/>
      </w:r>
    </w:p>
  </w:endnote>
  <w:endnote w:type="continuationSeparator" w:id="0">
    <w:p w14:paraId="49451EFF" w14:textId="77777777" w:rsidR="00BB0D9E" w:rsidRDefault="00BB0D9E">
      <w:pPr>
        <w:spacing w:after="0" w:line="240" w:lineRule="auto"/>
      </w:pPr>
      <w:r>
        <w:continuationSeparator/>
      </w:r>
    </w:p>
  </w:endnote>
  <w:endnote w:type="continuationNotice" w:id="1">
    <w:p w14:paraId="7F3D5198" w14:textId="77777777" w:rsidR="00DB314A" w:rsidRDefault="00DB31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029E6" w14:textId="77777777" w:rsidR="00BB0D9E" w:rsidRDefault="00BB0D9E">
      <w:pPr>
        <w:spacing w:after="0" w:line="240" w:lineRule="auto"/>
      </w:pPr>
      <w:r>
        <w:separator/>
      </w:r>
    </w:p>
  </w:footnote>
  <w:footnote w:type="continuationSeparator" w:id="0">
    <w:p w14:paraId="745DD4EE" w14:textId="77777777" w:rsidR="00BB0D9E" w:rsidRDefault="00BB0D9E">
      <w:pPr>
        <w:spacing w:after="0" w:line="240" w:lineRule="auto"/>
      </w:pPr>
      <w:r>
        <w:continuationSeparator/>
      </w:r>
    </w:p>
  </w:footnote>
  <w:footnote w:type="continuationNotice" w:id="1">
    <w:p w14:paraId="02FAB033" w14:textId="77777777" w:rsidR="00DB314A" w:rsidRDefault="00DB314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10219D"/>
    <w:multiLevelType w:val="hybridMultilevel"/>
    <w:tmpl w:val="2C342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386579">
    <w:abstractNumId w:val="8"/>
  </w:num>
  <w:num w:numId="2" w16cid:durableId="1326593330">
    <w:abstractNumId w:val="6"/>
  </w:num>
  <w:num w:numId="3" w16cid:durableId="49307511">
    <w:abstractNumId w:val="5"/>
  </w:num>
  <w:num w:numId="4" w16cid:durableId="1047412547">
    <w:abstractNumId w:val="4"/>
  </w:num>
  <w:num w:numId="5" w16cid:durableId="1727994572">
    <w:abstractNumId w:val="7"/>
  </w:num>
  <w:num w:numId="6" w16cid:durableId="323632829">
    <w:abstractNumId w:val="3"/>
  </w:num>
  <w:num w:numId="7" w16cid:durableId="378089434">
    <w:abstractNumId w:val="2"/>
  </w:num>
  <w:num w:numId="8" w16cid:durableId="1094864610">
    <w:abstractNumId w:val="1"/>
  </w:num>
  <w:num w:numId="9" w16cid:durableId="446121838">
    <w:abstractNumId w:val="0"/>
  </w:num>
  <w:num w:numId="10" w16cid:durableId="675845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A9F"/>
    <w:rsid w:val="000266BC"/>
    <w:rsid w:val="00034616"/>
    <w:rsid w:val="00040871"/>
    <w:rsid w:val="00043ADF"/>
    <w:rsid w:val="00044A23"/>
    <w:rsid w:val="00057375"/>
    <w:rsid w:val="0006063C"/>
    <w:rsid w:val="00060A18"/>
    <w:rsid w:val="000615A6"/>
    <w:rsid w:val="00061CC4"/>
    <w:rsid w:val="0007423A"/>
    <w:rsid w:val="000863A9"/>
    <w:rsid w:val="000904CC"/>
    <w:rsid w:val="00090A0E"/>
    <w:rsid w:val="000B7D1A"/>
    <w:rsid w:val="0012192E"/>
    <w:rsid w:val="00125E1A"/>
    <w:rsid w:val="001302DB"/>
    <w:rsid w:val="0015074B"/>
    <w:rsid w:val="00163917"/>
    <w:rsid w:val="00183E21"/>
    <w:rsid w:val="00185D05"/>
    <w:rsid w:val="00191CC2"/>
    <w:rsid w:val="001A6F15"/>
    <w:rsid w:val="001B30D4"/>
    <w:rsid w:val="001D2E5E"/>
    <w:rsid w:val="001E00F2"/>
    <w:rsid w:val="001E4413"/>
    <w:rsid w:val="00213DC6"/>
    <w:rsid w:val="00267FE2"/>
    <w:rsid w:val="002706FB"/>
    <w:rsid w:val="00276B74"/>
    <w:rsid w:val="00281B42"/>
    <w:rsid w:val="00282F3E"/>
    <w:rsid w:val="0029639D"/>
    <w:rsid w:val="002A3581"/>
    <w:rsid w:val="002B5895"/>
    <w:rsid w:val="002E2502"/>
    <w:rsid w:val="002E4994"/>
    <w:rsid w:val="00326F90"/>
    <w:rsid w:val="003543E2"/>
    <w:rsid w:val="00372F52"/>
    <w:rsid w:val="00391B0C"/>
    <w:rsid w:val="003B13E7"/>
    <w:rsid w:val="003B25A2"/>
    <w:rsid w:val="003C3A76"/>
    <w:rsid w:val="003D27E8"/>
    <w:rsid w:val="003D3413"/>
    <w:rsid w:val="003D36DC"/>
    <w:rsid w:val="004654A8"/>
    <w:rsid w:val="004843E5"/>
    <w:rsid w:val="004947E2"/>
    <w:rsid w:val="004A14E2"/>
    <w:rsid w:val="004B23F4"/>
    <w:rsid w:val="004D2C4F"/>
    <w:rsid w:val="005015F0"/>
    <w:rsid w:val="00512434"/>
    <w:rsid w:val="00517AE5"/>
    <w:rsid w:val="00523485"/>
    <w:rsid w:val="0053070F"/>
    <w:rsid w:val="005418B1"/>
    <w:rsid w:val="005468E4"/>
    <w:rsid w:val="00551C11"/>
    <w:rsid w:val="00566B24"/>
    <w:rsid w:val="00573B2C"/>
    <w:rsid w:val="00594922"/>
    <w:rsid w:val="005A08A0"/>
    <w:rsid w:val="005A1E11"/>
    <w:rsid w:val="005C7101"/>
    <w:rsid w:val="005C7BD2"/>
    <w:rsid w:val="005F27C2"/>
    <w:rsid w:val="006003F3"/>
    <w:rsid w:val="006171B4"/>
    <w:rsid w:val="00641176"/>
    <w:rsid w:val="00646381"/>
    <w:rsid w:val="00650563"/>
    <w:rsid w:val="00655624"/>
    <w:rsid w:val="00656CA7"/>
    <w:rsid w:val="00665F05"/>
    <w:rsid w:val="006942C3"/>
    <w:rsid w:val="00695A11"/>
    <w:rsid w:val="006973A9"/>
    <w:rsid w:val="006A11AD"/>
    <w:rsid w:val="006B1F3B"/>
    <w:rsid w:val="006C62E9"/>
    <w:rsid w:val="006F6312"/>
    <w:rsid w:val="007264BD"/>
    <w:rsid w:val="00740248"/>
    <w:rsid w:val="0075632B"/>
    <w:rsid w:val="0077049F"/>
    <w:rsid w:val="00781EA3"/>
    <w:rsid w:val="00816CCF"/>
    <w:rsid w:val="00840FF5"/>
    <w:rsid w:val="00844288"/>
    <w:rsid w:val="0085187B"/>
    <w:rsid w:val="00852938"/>
    <w:rsid w:val="00860F45"/>
    <w:rsid w:val="00886D3F"/>
    <w:rsid w:val="00893D89"/>
    <w:rsid w:val="008A18D2"/>
    <w:rsid w:val="008A30FC"/>
    <w:rsid w:val="008F59FB"/>
    <w:rsid w:val="0090655E"/>
    <w:rsid w:val="00910245"/>
    <w:rsid w:val="0092078E"/>
    <w:rsid w:val="0092411A"/>
    <w:rsid w:val="00924D65"/>
    <w:rsid w:val="00961E56"/>
    <w:rsid w:val="00991723"/>
    <w:rsid w:val="009B39AE"/>
    <w:rsid w:val="009C5886"/>
    <w:rsid w:val="009D00DA"/>
    <w:rsid w:val="009D5BE9"/>
    <w:rsid w:val="00A33B8E"/>
    <w:rsid w:val="00A36985"/>
    <w:rsid w:val="00A436CE"/>
    <w:rsid w:val="00A46A16"/>
    <w:rsid w:val="00A522F9"/>
    <w:rsid w:val="00A570EA"/>
    <w:rsid w:val="00A618B2"/>
    <w:rsid w:val="00A618E2"/>
    <w:rsid w:val="00A67339"/>
    <w:rsid w:val="00A879BB"/>
    <w:rsid w:val="00AA1D8D"/>
    <w:rsid w:val="00AE15D1"/>
    <w:rsid w:val="00AE22E8"/>
    <w:rsid w:val="00AE5F76"/>
    <w:rsid w:val="00AF6342"/>
    <w:rsid w:val="00B025BF"/>
    <w:rsid w:val="00B11915"/>
    <w:rsid w:val="00B315A0"/>
    <w:rsid w:val="00B47730"/>
    <w:rsid w:val="00B610EF"/>
    <w:rsid w:val="00B626B9"/>
    <w:rsid w:val="00B72F05"/>
    <w:rsid w:val="00BA081A"/>
    <w:rsid w:val="00BA4CC0"/>
    <w:rsid w:val="00BA750C"/>
    <w:rsid w:val="00BA7EAD"/>
    <w:rsid w:val="00BB0D9E"/>
    <w:rsid w:val="00BE7D19"/>
    <w:rsid w:val="00C516C8"/>
    <w:rsid w:val="00C51920"/>
    <w:rsid w:val="00C52F26"/>
    <w:rsid w:val="00C53155"/>
    <w:rsid w:val="00C66802"/>
    <w:rsid w:val="00C66F78"/>
    <w:rsid w:val="00C86086"/>
    <w:rsid w:val="00C93DBE"/>
    <w:rsid w:val="00C9725A"/>
    <w:rsid w:val="00CB0478"/>
    <w:rsid w:val="00CB0664"/>
    <w:rsid w:val="00CB24C5"/>
    <w:rsid w:val="00CC1248"/>
    <w:rsid w:val="00CC3899"/>
    <w:rsid w:val="00CC5121"/>
    <w:rsid w:val="00D13C04"/>
    <w:rsid w:val="00D141D1"/>
    <w:rsid w:val="00D27369"/>
    <w:rsid w:val="00D50EFA"/>
    <w:rsid w:val="00D62C79"/>
    <w:rsid w:val="00D90D10"/>
    <w:rsid w:val="00DB314A"/>
    <w:rsid w:val="00DB7569"/>
    <w:rsid w:val="00DC16D6"/>
    <w:rsid w:val="00E01EAB"/>
    <w:rsid w:val="00E4556C"/>
    <w:rsid w:val="00E4689B"/>
    <w:rsid w:val="00E577F7"/>
    <w:rsid w:val="00E64A57"/>
    <w:rsid w:val="00E80BB7"/>
    <w:rsid w:val="00E814C6"/>
    <w:rsid w:val="00E97804"/>
    <w:rsid w:val="00EF5212"/>
    <w:rsid w:val="00F50B93"/>
    <w:rsid w:val="00F7393F"/>
    <w:rsid w:val="00F94F9E"/>
    <w:rsid w:val="00FA10F0"/>
    <w:rsid w:val="00FA2983"/>
    <w:rsid w:val="00FA34F2"/>
    <w:rsid w:val="00FB100A"/>
    <w:rsid w:val="00FB464A"/>
    <w:rsid w:val="00FC693F"/>
    <w:rsid w:val="00FD5F36"/>
    <w:rsid w:val="00FE5791"/>
    <w:rsid w:val="00FE5976"/>
    <w:rsid w:val="0185CA8F"/>
    <w:rsid w:val="18521045"/>
    <w:rsid w:val="22FF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4AD79"/>
  <w14:defaultImageDpi w14:val="300"/>
  <w15:docId w15:val="{C9A54729-1BA1-4EB1-B606-E49EC7EB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Kulkarni, Jayesh</cp:lastModifiedBy>
  <cp:revision>2</cp:revision>
  <dcterms:created xsi:type="dcterms:W3CDTF">2025-11-05T12:48:00Z</dcterms:created>
  <dcterms:modified xsi:type="dcterms:W3CDTF">2025-11-05T12:48:00Z</dcterms:modified>
  <cp:category/>
</cp:coreProperties>
</file>